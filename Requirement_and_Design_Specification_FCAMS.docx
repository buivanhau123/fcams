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76" w:lineRule="auto"/>
        <w:jc w:val="center"/>
      </w:pPr>
      <w:r>
        <w:rPr>
          <w:rFonts w:ascii="Arial" w:hAnsi="Arial"/>
          <w:b/>
          <w:i w:val="0"/>
          <w:color w:val="F26F21"/>
          <w:sz w:val="30"/>
        </w:rPr>
        <w:t>TRƯỜNG ĐẠI HỌC FPT - FPT UNIVERSITY</w:t>
      </w:r>
    </w:p>
    <w:p>
      <w:pPr>
        <w:spacing w:after="80" w:line="276" w:lineRule="auto"/>
        <w:jc w:val="center"/>
      </w:pPr>
      <w:r>
        <w:rPr>
          <w:rFonts w:ascii="Arial" w:hAnsi="Arial"/>
          <w:b/>
          <w:i w:val="0"/>
          <w:color w:val="3C3C3C"/>
          <w:sz w:val="21"/>
        </w:rPr>
        <w:t>DEPARTMENT OF INFORMATION TECHNOLOGY</w:t>
        <w:br/>
        <w:t>COURSE: PRJ301 - JAVA WEB APPLICATION DEVELOPMENT</w:t>
        <w:br/>
      </w:r>
    </w:p>
    <w:p>
      <w:pPr>
        <w:spacing w:after="80" w:line="276" w:lineRule="auto"/>
        <w:jc w:val="center"/>
      </w:pPr>
      <w:r>
        <w:rPr>
          <w:rFonts w:ascii="Arial" w:hAnsi="Arial"/>
          <w:b/>
          <w:i w:val="0"/>
          <w:color w:val="1F4E79"/>
          <w:sz w:val="40"/>
        </w:rPr>
        <w:t>Requirement &amp; Design Specification</w:t>
      </w:r>
    </w:p>
    <w:p>
      <w:pPr>
        <w:spacing w:after="80" w:line="276" w:lineRule="auto"/>
        <w:jc w:val="center"/>
      </w:pPr>
      <w:r>
        <w:rPr>
          <w:rFonts w:ascii="Arial" w:hAnsi="Arial"/>
          <w:b/>
          <w:i w:val="0"/>
          <w:color w:val="E35205"/>
          <w:sz w:val="27"/>
        </w:rPr>
        <w:t>FPT Classroom Asset Management System (F-CAMS Simple)</w:t>
      </w:r>
    </w:p>
    <w:p>
      <w:pPr>
        <w:spacing w:after="80" w:line="276" w:lineRule="auto"/>
        <w:jc w:val="center"/>
      </w:pPr>
      <w:r>
        <w:rPr>
          <w:rFonts w:ascii="Arial" w:hAnsi="Arial"/>
          <w:b w:val="0"/>
          <w:i/>
          <w:sz w:val="20"/>
        </w:rPr>
        <w:t>Version: 1.0</w:t>
        <w:br/>
        <w:t>Group: FCAMS Project Team - Group 6</w:t>
        <w:br/>
        <w:t>Class: PRJ301 - SE / IA</w:t>
        <w:br/>
        <w:t>Date: October 2026</w:t>
        <w:br/>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864"/>
          </w:tcPr>
          <w:p>
            <w:pPr>
              <w:spacing w:before="40" w:after="40" w:line="264" w:lineRule="auto"/>
            </w:pPr>
            <w:r>
              <w:rPr>
                <w:rFonts w:ascii="Arial" w:hAnsi="Arial"/>
                <w:b/>
                <w:color w:val="C84600"/>
                <w:sz w:val="19"/>
              </w:rPr>
              <w:t>No</w:t>
            </w:r>
          </w:p>
        </w:tc>
        <w:tc>
          <w:tcPr>
            <w:tcW w:type="dxa" w:w="2160"/>
          </w:tcPr>
          <w:p>
            <w:pPr>
              <w:spacing w:before="40" w:after="40" w:line="264" w:lineRule="auto"/>
            </w:pPr>
            <w:r>
              <w:rPr>
                <w:rFonts w:ascii="Arial" w:hAnsi="Arial"/>
                <w:b/>
                <w:color w:val="C84600"/>
                <w:sz w:val="19"/>
              </w:rPr>
              <w:t>Student ID</w:t>
            </w:r>
          </w:p>
        </w:tc>
        <w:tc>
          <w:tcPr>
            <w:tcW w:type="dxa" w:w="4608"/>
          </w:tcPr>
          <w:p>
            <w:pPr>
              <w:spacing w:before="40" w:after="40" w:line="264" w:lineRule="auto"/>
            </w:pPr>
            <w:r>
              <w:rPr>
                <w:rFonts w:ascii="Arial" w:hAnsi="Arial"/>
                <w:b/>
                <w:color w:val="C84600"/>
                <w:sz w:val="19"/>
              </w:rPr>
              <w:t>Full Name</w:t>
            </w:r>
          </w:p>
        </w:tc>
        <w:tc>
          <w:tcPr>
            <w:tcW w:type="dxa" w:w="2160"/>
          </w:tcPr>
          <w:p>
            <w:pPr>
              <w:spacing w:before="40" w:after="40" w:line="264" w:lineRule="auto"/>
            </w:pPr>
            <w:r>
              <w:rPr>
                <w:rFonts w:ascii="Arial" w:hAnsi="Arial"/>
                <w:b/>
                <w:color w:val="C84600"/>
                <w:sz w:val="19"/>
              </w:rPr>
              <w:t>Contribution (%)</w:t>
            </w:r>
          </w:p>
        </w:tc>
      </w:tr>
      <w:tr>
        <w:tc>
          <w:tcPr>
            <w:tcW w:type="dxa" w:w="864"/>
          </w:tcPr>
          <w:p>
            <w:pPr>
              <w:spacing w:before="40" w:after="40" w:line="264" w:lineRule="auto"/>
            </w:pPr>
            <w:r>
              <w:rPr>
                <w:rFonts w:ascii="Arial" w:hAnsi="Arial"/>
                <w:sz w:val="18"/>
              </w:rPr>
              <w:t>1</w:t>
            </w:r>
          </w:p>
        </w:tc>
        <w:tc>
          <w:tcPr>
            <w:tcW w:type="dxa" w:w="2160"/>
          </w:tcPr>
          <w:p>
            <w:pPr>
              <w:spacing w:before="40" w:after="40" w:line="264" w:lineRule="auto"/>
            </w:pPr>
            <w:r>
              <w:rPr>
                <w:rFonts w:ascii="Arial" w:hAnsi="Arial"/>
                <w:sz w:val="18"/>
              </w:rPr>
              <w:t>HE190001</w:t>
            </w:r>
          </w:p>
        </w:tc>
        <w:tc>
          <w:tcPr>
            <w:tcW w:type="dxa" w:w="4608"/>
          </w:tcPr>
          <w:p>
            <w:pPr>
              <w:spacing w:before="40" w:after="40" w:line="264" w:lineRule="auto"/>
            </w:pPr>
            <w:r>
              <w:rPr>
                <w:rFonts w:ascii="Arial" w:hAnsi="Arial"/>
                <w:sz w:val="18"/>
              </w:rPr>
              <w:t>Trần Văn Tuấn</w:t>
            </w:r>
          </w:p>
        </w:tc>
        <w:tc>
          <w:tcPr>
            <w:tcW w:type="dxa" w:w="2160"/>
          </w:tcPr>
          <w:p>
            <w:pPr>
              <w:spacing w:before="40" w:after="40" w:line="264" w:lineRule="auto"/>
            </w:pPr>
            <w:r>
              <w:rPr>
                <w:rFonts w:ascii="Arial" w:hAnsi="Arial"/>
                <w:sz w:val="18"/>
              </w:rPr>
              <w:t>40%</w:t>
            </w:r>
          </w:p>
        </w:tc>
      </w:tr>
      <w:tr>
        <w:tc>
          <w:tcPr>
            <w:tcW w:type="dxa" w:w="864"/>
          </w:tcPr>
          <w:p>
            <w:pPr>
              <w:spacing w:before="40" w:after="40" w:line="264" w:lineRule="auto"/>
            </w:pPr>
            <w:r>
              <w:rPr>
                <w:rFonts w:ascii="Arial" w:hAnsi="Arial"/>
                <w:sz w:val="18"/>
              </w:rPr>
              <w:t>2</w:t>
            </w:r>
          </w:p>
        </w:tc>
        <w:tc>
          <w:tcPr>
            <w:tcW w:type="dxa" w:w="2160"/>
          </w:tcPr>
          <w:p>
            <w:pPr>
              <w:spacing w:before="40" w:after="40" w:line="264" w:lineRule="auto"/>
            </w:pPr>
            <w:r>
              <w:rPr>
                <w:rFonts w:ascii="Arial" w:hAnsi="Arial"/>
                <w:sz w:val="18"/>
              </w:rPr>
              <w:t>HE190002</w:t>
            </w:r>
          </w:p>
        </w:tc>
        <w:tc>
          <w:tcPr>
            <w:tcW w:type="dxa" w:w="4608"/>
          </w:tcPr>
          <w:p>
            <w:pPr>
              <w:spacing w:before="40" w:after="40" w:line="264" w:lineRule="auto"/>
            </w:pPr>
            <w:r>
              <w:rPr>
                <w:rFonts w:ascii="Arial" w:hAnsi="Arial"/>
                <w:sz w:val="18"/>
              </w:rPr>
              <w:t>Nguyễn Quốc Hùng</w:t>
            </w:r>
          </w:p>
        </w:tc>
        <w:tc>
          <w:tcPr>
            <w:tcW w:type="dxa" w:w="2160"/>
          </w:tcPr>
          <w:p>
            <w:pPr>
              <w:spacing w:before="40" w:after="40" w:line="264" w:lineRule="auto"/>
            </w:pPr>
            <w:r>
              <w:rPr>
                <w:rFonts w:ascii="Arial" w:hAnsi="Arial"/>
                <w:sz w:val="18"/>
              </w:rPr>
              <w:t>30%</w:t>
            </w:r>
          </w:p>
        </w:tc>
      </w:tr>
      <w:tr>
        <w:tc>
          <w:tcPr>
            <w:tcW w:type="dxa" w:w="864"/>
          </w:tcPr>
          <w:p>
            <w:pPr>
              <w:spacing w:before="40" w:after="40" w:line="264" w:lineRule="auto"/>
            </w:pPr>
            <w:r>
              <w:rPr>
                <w:rFonts w:ascii="Arial" w:hAnsi="Arial"/>
                <w:sz w:val="18"/>
              </w:rPr>
              <w:t>3</w:t>
            </w:r>
          </w:p>
        </w:tc>
        <w:tc>
          <w:tcPr>
            <w:tcW w:type="dxa" w:w="2160"/>
          </w:tcPr>
          <w:p>
            <w:pPr>
              <w:spacing w:before="40" w:after="40" w:line="264" w:lineRule="auto"/>
            </w:pPr>
            <w:r>
              <w:rPr>
                <w:rFonts w:ascii="Arial" w:hAnsi="Arial"/>
                <w:sz w:val="18"/>
              </w:rPr>
              <w:t>HE190003</w:t>
            </w:r>
          </w:p>
        </w:tc>
        <w:tc>
          <w:tcPr>
            <w:tcW w:type="dxa" w:w="4608"/>
          </w:tcPr>
          <w:p>
            <w:pPr>
              <w:spacing w:before="40" w:after="40" w:line="264" w:lineRule="auto"/>
            </w:pPr>
            <w:r>
              <w:rPr>
                <w:rFonts w:ascii="Arial" w:hAnsi="Arial"/>
                <w:sz w:val="18"/>
              </w:rPr>
              <w:t>Lê Hoàng Nam</w:t>
            </w:r>
          </w:p>
        </w:tc>
        <w:tc>
          <w:tcPr>
            <w:tcW w:type="dxa" w:w="2160"/>
          </w:tcPr>
          <w:p>
            <w:pPr>
              <w:spacing w:before="40" w:after="40" w:line="264" w:lineRule="auto"/>
            </w:pPr>
            <w:r>
              <w:rPr>
                <w:rFonts w:ascii="Arial" w:hAnsi="Arial"/>
                <w:sz w:val="18"/>
              </w:rPr>
              <w:t>30%</w:t>
            </w:r>
          </w:p>
        </w:tc>
      </w:tr>
    </w:tbl>
    <w:p>
      <w:r>
        <w:br w:type="page"/>
      </w:r>
    </w:p>
    <w:p>
      <w:pPr>
        <w:pStyle w:val="Heading1"/>
        <w:keepNext/>
        <w:spacing w:before="280" w:after="120"/>
      </w:pPr>
      <w:r>
        <w:rPr>
          <w:rFonts w:ascii="Arial" w:hAnsi="Arial"/>
          <w:b/>
          <w:color w:val="E35205"/>
          <w:sz w:val="29"/>
        </w:rPr>
        <w:t>Table of content</w:t>
      </w:r>
    </w:p>
    <w:p>
      <w:pPr>
        <w:spacing w:after="40"/>
      </w:pPr>
      <w:r>
        <w:rPr>
          <w:rFonts w:ascii="Arial" w:hAnsi="Arial"/>
          <w:sz w:val="19"/>
        </w:rPr>
        <w:t>Table of content</w:t>
      </w:r>
      <w:r>
        <w:rPr>
          <w:rFonts w:ascii="Arial" w:hAnsi="Arial"/>
          <w:color w:val="A0A0A0"/>
          <w:sz w:val="18"/>
        </w:rPr>
        <w:t xml:space="preserve"> ........................................................... </w:t>
      </w:r>
      <w:r>
        <w:rPr>
          <w:rFonts w:ascii="Arial" w:hAnsi="Arial"/>
          <w:b/>
          <w:sz w:val="19"/>
        </w:rPr>
        <w:t>2</w:t>
      </w:r>
    </w:p>
    <w:p>
      <w:pPr>
        <w:spacing w:after="40"/>
      </w:pPr>
      <w:r>
        <w:rPr>
          <w:rFonts w:ascii="Arial" w:hAnsi="Arial"/>
          <w:sz w:val="19"/>
        </w:rPr>
        <w:t>I. Overview</w:t>
      </w:r>
      <w:r>
        <w:rPr>
          <w:rFonts w:ascii="Arial" w:hAnsi="Arial"/>
          <w:color w:val="A0A0A0"/>
          <w:sz w:val="18"/>
        </w:rPr>
        <w:t xml:space="preserve"> ................................................................ </w:t>
      </w:r>
      <w:r>
        <w:rPr>
          <w:rFonts w:ascii="Arial" w:hAnsi="Arial"/>
          <w:b/>
          <w:sz w:val="19"/>
        </w:rPr>
        <w:t>3</w:t>
      </w:r>
    </w:p>
    <w:p>
      <w:pPr>
        <w:spacing w:after="40"/>
      </w:pPr>
      <w:r>
        <w:rPr>
          <w:rFonts w:ascii="Arial" w:hAnsi="Arial"/>
          <w:sz w:val="19"/>
        </w:rPr>
        <w:t xml:space="preserve">  1. User Requirements</w:t>
      </w:r>
      <w:r>
        <w:rPr>
          <w:rFonts w:ascii="Arial" w:hAnsi="Arial"/>
          <w:color w:val="A0A0A0"/>
          <w:sz w:val="18"/>
        </w:rPr>
        <w:t xml:space="preserve"> ..................................................... </w:t>
      </w:r>
      <w:r>
        <w:rPr>
          <w:rFonts w:ascii="Arial" w:hAnsi="Arial"/>
          <w:b/>
          <w:sz w:val="19"/>
        </w:rPr>
        <w:t>3</w:t>
      </w:r>
    </w:p>
    <w:p>
      <w:pPr>
        <w:spacing w:after="40"/>
      </w:pPr>
      <w:r>
        <w:rPr>
          <w:rFonts w:ascii="Arial" w:hAnsi="Arial"/>
          <w:sz w:val="19"/>
        </w:rPr>
        <w:t xml:space="preserve">    1.1 Actors</w:t>
      </w:r>
      <w:r>
        <w:rPr>
          <w:rFonts w:ascii="Arial" w:hAnsi="Arial"/>
          <w:color w:val="A0A0A0"/>
          <w:sz w:val="18"/>
        </w:rPr>
        <w:t xml:space="preserve"> ............................................................. </w:t>
      </w:r>
      <w:r>
        <w:rPr>
          <w:rFonts w:ascii="Arial" w:hAnsi="Arial"/>
          <w:b/>
          <w:sz w:val="19"/>
        </w:rPr>
        <w:t>3</w:t>
      </w:r>
    </w:p>
    <w:p>
      <w:pPr>
        <w:spacing w:after="40"/>
      </w:pPr>
      <w:r>
        <w:rPr>
          <w:rFonts w:ascii="Arial" w:hAnsi="Arial"/>
          <w:sz w:val="19"/>
        </w:rPr>
        <w:t xml:space="preserve">    1.2 Use Cases</w:t>
      </w:r>
      <w:r>
        <w:rPr>
          <w:rFonts w:ascii="Arial" w:hAnsi="Arial"/>
          <w:color w:val="A0A0A0"/>
          <w:sz w:val="18"/>
        </w:rPr>
        <w:t xml:space="preserve"> .......................................................... </w:t>
      </w:r>
      <w:r>
        <w:rPr>
          <w:rFonts w:ascii="Arial" w:hAnsi="Arial"/>
          <w:b/>
          <w:sz w:val="19"/>
        </w:rPr>
        <w:t>3</w:t>
      </w:r>
    </w:p>
    <w:p>
      <w:pPr>
        <w:spacing w:after="40"/>
      </w:pPr>
      <w:r>
        <w:rPr>
          <w:rFonts w:ascii="Arial" w:hAnsi="Arial"/>
          <w:sz w:val="19"/>
        </w:rPr>
        <w:t xml:space="preserve">      a. Diagram(s)</w:t>
      </w:r>
      <w:r>
        <w:rPr>
          <w:rFonts w:ascii="Arial" w:hAnsi="Arial"/>
          <w:color w:val="A0A0A0"/>
          <w:sz w:val="18"/>
        </w:rPr>
        <w:t xml:space="preserve"> ........................................................ </w:t>
      </w:r>
      <w:r>
        <w:rPr>
          <w:rFonts w:ascii="Arial" w:hAnsi="Arial"/>
          <w:b/>
          <w:sz w:val="19"/>
        </w:rPr>
        <w:t>3</w:t>
      </w:r>
    </w:p>
    <w:p>
      <w:pPr>
        <w:spacing w:after="40"/>
      </w:pPr>
      <w:r>
        <w:rPr>
          <w:rFonts w:ascii="Arial" w:hAnsi="Arial"/>
          <w:sz w:val="19"/>
        </w:rPr>
        <w:t xml:space="preserve">      b. Descriptions</w:t>
      </w:r>
      <w:r>
        <w:rPr>
          <w:rFonts w:ascii="Arial" w:hAnsi="Arial"/>
          <w:color w:val="A0A0A0"/>
          <w:sz w:val="18"/>
        </w:rPr>
        <w:t xml:space="preserve"> ...................................................... </w:t>
      </w:r>
      <w:r>
        <w:rPr>
          <w:rFonts w:ascii="Arial" w:hAnsi="Arial"/>
          <w:b/>
          <w:sz w:val="19"/>
        </w:rPr>
        <w:t>4</w:t>
      </w:r>
    </w:p>
    <w:p>
      <w:pPr>
        <w:spacing w:after="40"/>
      </w:pPr>
      <w:r>
        <w:rPr>
          <w:rFonts w:ascii="Arial" w:hAnsi="Arial"/>
          <w:sz w:val="19"/>
        </w:rPr>
        <w:t xml:space="preserve">  2. Overall Functionalities</w:t>
      </w:r>
      <w:r>
        <w:rPr>
          <w:rFonts w:ascii="Arial" w:hAnsi="Arial"/>
          <w:color w:val="A0A0A0"/>
          <w:sz w:val="18"/>
        </w:rPr>
        <w:t xml:space="preserve"> ............................................... </w:t>
      </w:r>
      <w:r>
        <w:rPr>
          <w:rFonts w:ascii="Arial" w:hAnsi="Arial"/>
          <w:b/>
          <w:sz w:val="19"/>
        </w:rPr>
        <w:t>4</w:t>
      </w:r>
    </w:p>
    <w:p>
      <w:pPr>
        <w:spacing w:after="40"/>
      </w:pPr>
      <w:r>
        <w:rPr>
          <w:rFonts w:ascii="Arial" w:hAnsi="Arial"/>
          <w:sz w:val="19"/>
        </w:rPr>
        <w:t xml:space="preserve">    2.1 Screens Flow</w:t>
      </w:r>
      <w:r>
        <w:rPr>
          <w:rFonts w:ascii="Arial" w:hAnsi="Arial"/>
          <w:color w:val="A0A0A0"/>
          <w:sz w:val="18"/>
        </w:rPr>
        <w:t xml:space="preserve"> ....................................................... </w:t>
      </w:r>
      <w:r>
        <w:rPr>
          <w:rFonts w:ascii="Arial" w:hAnsi="Arial"/>
          <w:b/>
          <w:sz w:val="19"/>
        </w:rPr>
        <w:t>4</w:t>
      </w:r>
    </w:p>
    <w:p>
      <w:pPr>
        <w:spacing w:after="40"/>
      </w:pPr>
      <w:r>
        <w:rPr>
          <w:rFonts w:ascii="Arial" w:hAnsi="Arial"/>
          <w:sz w:val="19"/>
        </w:rPr>
        <w:t xml:space="preserve">    2.2 Screen Descriptions</w:t>
      </w:r>
      <w:r>
        <w:rPr>
          <w:rFonts w:ascii="Arial" w:hAnsi="Arial"/>
          <w:color w:val="A0A0A0"/>
          <w:sz w:val="18"/>
        </w:rPr>
        <w:t xml:space="preserve"> ................................................ </w:t>
      </w:r>
      <w:r>
        <w:rPr>
          <w:rFonts w:ascii="Arial" w:hAnsi="Arial"/>
          <w:b/>
          <w:sz w:val="19"/>
        </w:rPr>
        <w:t>5</w:t>
      </w:r>
    </w:p>
    <w:p>
      <w:pPr>
        <w:spacing w:after="40"/>
      </w:pPr>
      <w:r>
        <w:rPr>
          <w:rFonts w:ascii="Arial" w:hAnsi="Arial"/>
          <w:sz w:val="19"/>
        </w:rPr>
        <w:t xml:space="preserve">    2.3 Screen Authorization</w:t>
      </w:r>
      <w:r>
        <w:rPr>
          <w:rFonts w:ascii="Arial" w:hAnsi="Arial"/>
          <w:color w:val="A0A0A0"/>
          <w:sz w:val="18"/>
        </w:rPr>
        <w:t xml:space="preserve"> ............................................... </w:t>
      </w:r>
      <w:r>
        <w:rPr>
          <w:rFonts w:ascii="Arial" w:hAnsi="Arial"/>
          <w:b/>
          <w:sz w:val="19"/>
        </w:rPr>
        <w:t>5</w:t>
      </w:r>
    </w:p>
    <w:p>
      <w:pPr>
        <w:spacing w:after="40"/>
      </w:pPr>
      <w:r>
        <w:rPr>
          <w:rFonts w:ascii="Arial" w:hAnsi="Arial"/>
          <w:sz w:val="19"/>
        </w:rPr>
        <w:t xml:space="preserve">    2.4 Database Design</w:t>
      </w:r>
      <w:r>
        <w:rPr>
          <w:rFonts w:ascii="Arial" w:hAnsi="Arial"/>
          <w:color w:val="A0A0A0"/>
          <w:sz w:val="18"/>
        </w:rPr>
        <w:t xml:space="preserve"> .................................................... </w:t>
      </w:r>
      <w:r>
        <w:rPr>
          <w:rFonts w:ascii="Arial" w:hAnsi="Arial"/>
          <w:b/>
          <w:sz w:val="19"/>
        </w:rPr>
        <w:t>6</w:t>
      </w:r>
    </w:p>
    <w:p>
      <w:pPr>
        <w:spacing w:after="40"/>
      </w:pPr>
      <w:r>
        <w:rPr>
          <w:rFonts w:ascii="Arial" w:hAnsi="Arial"/>
          <w:sz w:val="19"/>
        </w:rPr>
        <w:t xml:space="preserve">      a. Database Schema</w:t>
      </w:r>
      <w:r>
        <w:rPr>
          <w:rFonts w:ascii="Arial" w:hAnsi="Arial"/>
          <w:color w:val="A0A0A0"/>
          <w:sz w:val="18"/>
        </w:rPr>
        <w:t xml:space="preserve"> ................................................... </w:t>
      </w:r>
      <w:r>
        <w:rPr>
          <w:rFonts w:ascii="Arial" w:hAnsi="Arial"/>
          <w:b/>
          <w:sz w:val="19"/>
        </w:rPr>
        <w:t>6</w:t>
      </w:r>
    </w:p>
    <w:p>
      <w:pPr>
        <w:spacing w:after="40"/>
      </w:pPr>
      <w:r>
        <w:rPr>
          <w:rFonts w:ascii="Arial" w:hAnsi="Arial"/>
          <w:sz w:val="19"/>
        </w:rPr>
        <w:t xml:space="preserve">      b. Table Descriptions</w:t>
      </w:r>
      <w:r>
        <w:rPr>
          <w:rFonts w:ascii="Arial" w:hAnsi="Arial"/>
          <w:color w:val="A0A0A0"/>
          <w:sz w:val="18"/>
        </w:rPr>
        <w:t xml:space="preserve"> ................................................ </w:t>
      </w:r>
      <w:r>
        <w:rPr>
          <w:rFonts w:ascii="Arial" w:hAnsi="Arial"/>
          <w:b/>
          <w:sz w:val="19"/>
        </w:rPr>
        <w:t>7</w:t>
      </w:r>
    </w:p>
    <w:p>
      <w:pPr>
        <w:spacing w:after="40"/>
      </w:pPr>
      <w:r>
        <w:rPr>
          <w:rFonts w:ascii="Arial" w:hAnsi="Arial"/>
          <w:sz w:val="19"/>
        </w:rPr>
        <w:t>II. Design Specifications</w:t>
      </w:r>
      <w:r>
        <w:rPr>
          <w:rFonts w:ascii="Arial" w:hAnsi="Arial"/>
          <w:color w:val="A0A0A0"/>
          <w:sz w:val="18"/>
        </w:rPr>
        <w:t xml:space="preserve"> .................................................. </w:t>
      </w:r>
      <w:r>
        <w:rPr>
          <w:rFonts w:ascii="Arial" w:hAnsi="Arial"/>
          <w:b/>
          <w:sz w:val="19"/>
        </w:rPr>
        <w:t>8</w:t>
      </w:r>
    </w:p>
    <w:p>
      <w:pPr>
        <w:spacing w:after="40"/>
      </w:pPr>
      <w:r>
        <w:rPr>
          <w:rFonts w:ascii="Arial" w:hAnsi="Arial"/>
          <w:sz w:val="19"/>
        </w:rPr>
        <w:t xml:space="preserve">  1. Login Screen</w:t>
      </w:r>
      <w:r>
        <w:rPr>
          <w:rFonts w:ascii="Arial" w:hAnsi="Arial"/>
          <w:color w:val="A0A0A0"/>
          <w:sz w:val="18"/>
        </w:rPr>
        <w:t xml:space="preserve"> .......................................................... </w:t>
      </w:r>
      <w:r>
        <w:rPr>
          <w:rFonts w:ascii="Arial" w:hAnsi="Arial"/>
          <w:b/>
          <w:sz w:val="19"/>
        </w:rPr>
        <w:t>8</w:t>
      </w:r>
    </w:p>
    <w:p>
      <w:pPr>
        <w:spacing w:after="40"/>
      </w:pPr>
      <w:r>
        <w:rPr>
          <w:rFonts w:ascii="Arial" w:hAnsi="Arial"/>
          <w:sz w:val="19"/>
        </w:rPr>
        <w:t xml:space="preserve">  2. Dashboard Screen</w:t>
      </w:r>
      <w:r>
        <w:rPr>
          <w:rFonts w:ascii="Arial" w:hAnsi="Arial"/>
          <w:color w:val="A0A0A0"/>
          <w:sz w:val="18"/>
        </w:rPr>
        <w:t xml:space="preserve"> ...................................................... </w:t>
      </w:r>
      <w:r>
        <w:rPr>
          <w:rFonts w:ascii="Arial" w:hAnsi="Arial"/>
          <w:b/>
          <w:sz w:val="19"/>
        </w:rPr>
        <w:t>9</w:t>
      </w:r>
    </w:p>
    <w:p>
      <w:pPr>
        <w:spacing w:after="40"/>
      </w:pPr>
      <w:r>
        <w:rPr>
          <w:rFonts w:ascii="Arial" w:hAnsi="Arial"/>
          <w:sz w:val="19"/>
        </w:rPr>
        <w:t xml:space="preserve">  3. Asset Management Screen</w:t>
      </w:r>
      <w:r>
        <w:rPr>
          <w:rFonts w:ascii="Arial" w:hAnsi="Arial"/>
          <w:color w:val="A0A0A0"/>
          <w:sz w:val="18"/>
        </w:rPr>
        <w:t xml:space="preserve"> ............................................... </w:t>
      </w:r>
      <w:r>
        <w:rPr>
          <w:rFonts w:ascii="Arial" w:hAnsi="Arial"/>
          <w:b/>
          <w:sz w:val="19"/>
        </w:rPr>
        <w:t>10</w:t>
      </w:r>
    </w:p>
    <w:p>
      <w:pPr>
        <w:spacing w:after="40"/>
      </w:pPr>
      <w:r>
        <w:rPr>
          <w:rFonts w:ascii="Arial" w:hAnsi="Arial"/>
          <w:sz w:val="19"/>
        </w:rPr>
        <w:t xml:space="preserve">  4. Room Management Screen</w:t>
      </w:r>
      <w:r>
        <w:rPr>
          <w:rFonts w:ascii="Arial" w:hAnsi="Arial"/>
          <w:color w:val="A0A0A0"/>
          <w:sz w:val="18"/>
        </w:rPr>
        <w:t xml:space="preserve"> ................................................ </w:t>
      </w:r>
      <w:r>
        <w:rPr>
          <w:rFonts w:ascii="Arial" w:hAnsi="Arial"/>
          <w:b/>
          <w:sz w:val="19"/>
        </w:rPr>
        <w:t>12</w:t>
      </w:r>
    </w:p>
    <w:p>
      <w:pPr>
        <w:spacing w:after="40"/>
      </w:pPr>
      <w:r>
        <w:rPr>
          <w:rFonts w:ascii="Arial" w:hAnsi="Arial"/>
          <w:sz w:val="19"/>
        </w:rPr>
        <w:t xml:space="preserve">  5. Room Detail Screen</w:t>
      </w:r>
      <w:r>
        <w:rPr>
          <w:rFonts w:ascii="Arial" w:hAnsi="Arial"/>
          <w:color w:val="A0A0A0"/>
          <w:sz w:val="18"/>
        </w:rPr>
        <w:t xml:space="preserve"> .................................................... </w:t>
      </w:r>
      <w:r>
        <w:rPr>
          <w:rFonts w:ascii="Arial" w:hAnsi="Arial"/>
          <w:b/>
          <w:sz w:val="19"/>
        </w:rPr>
        <w:t>13</w:t>
      </w:r>
    </w:p>
    <w:p>
      <w:r>
        <w:br w:type="page"/>
      </w:r>
    </w:p>
    <w:p>
      <w:pPr>
        <w:pStyle w:val="Heading1"/>
        <w:keepNext/>
        <w:spacing w:before="280" w:after="120"/>
      </w:pPr>
      <w:r>
        <w:rPr>
          <w:rFonts w:ascii="Arial" w:hAnsi="Arial"/>
          <w:b/>
          <w:color w:val="E35205"/>
          <w:sz w:val="29"/>
        </w:rPr>
        <w:t>I. Overview</w:t>
      </w:r>
    </w:p>
    <w:p>
      <w:pPr>
        <w:spacing w:after="80" w:line="276" w:lineRule="auto"/>
        <w:jc w:val="left"/>
      </w:pPr>
      <w:r>
        <w:rPr>
          <w:rFonts w:ascii="Arial" w:hAnsi="Arial"/>
          <w:b w:val="0"/>
          <w:i w:val="0"/>
          <w:sz w:val="20"/>
        </w:rPr>
        <w:t>The FPT Classroom Asset Management System (F-CAMS Simple) is a specialized Java Web application designed for managing classroom facilities, inventory equipment, and room assets across the FPT University Hoa Lac campus. The project is developed using Java 17 LTS, Jakarta EE 10 (Servlet 6.0, JSP, JSTL 2.0, Custom JSP Tag Library), running on Apache Tomcat 10.1 web container, with data persistence managed by Microsoft SQL Server 2022 via Microsoft JDBC Driver.</w:t>
      </w:r>
    </w:p>
    <w:p>
      <w:pPr>
        <w:spacing w:after="80" w:line="276" w:lineRule="auto"/>
        <w:jc w:val="left"/>
      </w:pPr>
      <w:r>
        <w:rPr>
          <w:rFonts w:ascii="Arial" w:hAnsi="Arial"/>
          <w:b w:val="0"/>
          <w:i w:val="0"/>
          <w:sz w:val="20"/>
        </w:rPr>
        <w:t>The primary objective of F-CAMS Simple is to streamline the operations of campus administrators and IT facility officers in monitoring classroom capacity, tracking asset lifecycle (projectors, air conditioners, Smart TVs, sound equipment, lab workstations), overseeing maintenance status, and preventing asset loss during room reallocations across campus blocks (Alpha, Beta, Delta, Epsilon, Gamma).</w:t>
      </w:r>
    </w:p>
    <w:p>
      <w:pPr>
        <w:pStyle w:val="Heading2"/>
        <w:keepNext/>
        <w:spacing w:before="220" w:after="80"/>
      </w:pPr>
      <w:r>
        <w:rPr>
          <w:rFonts w:ascii="Arial" w:hAnsi="Arial"/>
          <w:b/>
          <w:color w:val="1F4E79"/>
          <w:sz w:val="24"/>
        </w:rPr>
        <w:t>1. User Requirements</w:t>
      </w:r>
    </w:p>
    <w:p>
      <w:pPr>
        <w:pStyle w:val="Heading3"/>
        <w:keepNext/>
        <w:spacing w:before="160" w:after="40"/>
      </w:pPr>
      <w:r>
        <w:rPr>
          <w:rFonts w:ascii="Arial" w:hAnsi="Arial"/>
          <w:b/>
          <w:color w:val="323232"/>
          <w:sz w:val="21"/>
        </w:rPr>
        <w:t>1.1 Actors</w:t>
      </w:r>
    </w:p>
    <w:tbl>
      <w:tblPr>
        <w:tblStyle w:val="TableGrid"/>
        <w:tblW w:type="auto" w:w="0"/>
        <w:jc w:val="center"/>
        <w:tblLook w:firstColumn="1" w:firstRow="1" w:lastColumn="0" w:lastRow="0" w:noHBand="0" w:noVBand="1" w:val="04A0"/>
      </w:tblPr>
      <w:tblGrid>
        <w:gridCol w:w="3312"/>
        <w:gridCol w:w="3312"/>
        <w:gridCol w:w="3312"/>
      </w:tblGrid>
      <w:tr>
        <w:tc>
          <w:tcPr>
            <w:tcW w:type="dxa" w:w="720"/>
          </w:tcPr>
          <w:p>
            <w:pPr>
              <w:spacing w:before="40" w:after="40" w:line="264" w:lineRule="auto"/>
            </w:pPr>
            <w:r>
              <w:rPr>
                <w:rFonts w:ascii="Arial" w:hAnsi="Arial"/>
                <w:b/>
                <w:color w:val="C84600"/>
                <w:sz w:val="19"/>
              </w:rPr>
              <w:t>#</w:t>
            </w:r>
          </w:p>
        </w:tc>
        <w:tc>
          <w:tcPr>
            <w:tcW w:type="dxa" w:w="1728"/>
          </w:tcPr>
          <w:p>
            <w:pPr>
              <w:spacing w:before="40" w:after="40" w:line="264" w:lineRule="auto"/>
            </w:pPr>
            <w:r>
              <w:rPr>
                <w:rFonts w:ascii="Arial" w:hAnsi="Arial"/>
                <w:b/>
                <w:color w:val="C84600"/>
                <w:sz w:val="19"/>
              </w:rPr>
              <w:t>Actor</w:t>
            </w:r>
          </w:p>
        </w:tc>
        <w:tc>
          <w:tcPr>
            <w:tcW w:type="dxa" w:w="7344"/>
          </w:tcPr>
          <w:p>
            <w:pPr>
              <w:spacing w:before="40" w:after="40" w:line="264" w:lineRule="auto"/>
            </w:pPr>
            <w:r>
              <w:rPr>
                <w:rFonts w:ascii="Arial" w:hAnsi="Arial"/>
                <w:b/>
                <w:color w:val="C84600"/>
                <w:sz w:val="19"/>
              </w:rPr>
              <w:t>Description</w:t>
            </w:r>
          </w:p>
        </w:tc>
      </w:tr>
      <w:tr>
        <w:tc>
          <w:tcPr>
            <w:tcW w:type="dxa" w:w="720"/>
          </w:tcPr>
          <w:p>
            <w:pPr>
              <w:spacing w:before="40" w:after="40" w:line="264" w:lineRule="auto"/>
            </w:pPr>
            <w:r>
              <w:rPr>
                <w:rFonts w:ascii="Arial" w:hAnsi="Arial"/>
                <w:sz w:val="18"/>
              </w:rPr>
              <w:t>1</w:t>
            </w:r>
          </w:p>
        </w:tc>
        <w:tc>
          <w:tcPr>
            <w:tcW w:type="dxa" w:w="1728"/>
          </w:tcPr>
          <w:p>
            <w:pPr>
              <w:spacing w:before="40" w:after="40" w:line="264" w:lineRule="auto"/>
            </w:pPr>
            <w:r>
              <w:rPr>
                <w:rFonts w:ascii="Arial" w:hAnsi="Arial"/>
                <w:sz w:val="18"/>
              </w:rPr>
              <w:t>Admin</w:t>
            </w:r>
          </w:p>
        </w:tc>
        <w:tc>
          <w:tcPr>
            <w:tcW w:type="dxa" w:w="7344"/>
          </w:tcPr>
          <w:p>
            <w:pPr>
              <w:spacing w:before="40" w:after="40" w:line="264" w:lineRule="auto"/>
            </w:pPr>
            <w:r>
              <w:rPr>
                <w:rFonts w:ascii="Arial" w:hAnsi="Arial"/>
                <w:sz w:val="18"/>
              </w:rPr>
              <w:t>System Administrator possessing full management authority across the entire platform. Has complete CRUD privileges on assets (Add, Edit, Relocate, and DELETE), full management privileges on rooms (Add room with default assets, Edit specifications, and DELETE room), dashboard statistical viewing, and system data reset authority.</w:t>
            </w:r>
          </w:p>
        </w:tc>
      </w:tr>
      <w:tr>
        <w:tc>
          <w:tcPr>
            <w:tcW w:type="dxa" w:w="720"/>
          </w:tcPr>
          <w:p>
            <w:pPr>
              <w:spacing w:before="40" w:after="40" w:line="264" w:lineRule="auto"/>
            </w:pPr>
            <w:r>
              <w:rPr>
                <w:rFonts w:ascii="Arial" w:hAnsi="Arial"/>
                <w:sz w:val="18"/>
              </w:rPr>
              <w:t>2</w:t>
            </w:r>
          </w:p>
        </w:tc>
        <w:tc>
          <w:tcPr>
            <w:tcW w:type="dxa" w:w="1728"/>
          </w:tcPr>
          <w:p>
            <w:pPr>
              <w:spacing w:before="40" w:after="40" w:line="264" w:lineRule="auto"/>
            </w:pPr>
            <w:r>
              <w:rPr>
                <w:rFonts w:ascii="Arial" w:hAnsi="Arial"/>
                <w:sz w:val="18"/>
              </w:rPr>
              <w:t>Staff</w:t>
            </w:r>
          </w:p>
        </w:tc>
        <w:tc>
          <w:tcPr>
            <w:tcW w:type="dxa" w:w="7344"/>
          </w:tcPr>
          <w:p>
            <w:pPr>
              <w:spacing w:before="40" w:after="40" w:line="264" w:lineRule="auto"/>
            </w:pPr>
            <w:r>
              <w:rPr>
                <w:rFonts w:ascii="Arial" w:hAnsi="Arial"/>
                <w:sz w:val="18"/>
              </w:rPr>
              <w:t>Operational Staff / IT Support Officer responsible for daily classroom inspection and equipment handling. Has permissions to view Dashboard KPIs, manage assets (search, filter, add new asset, edit asset info, transfer assets between rooms), and inspect detailed room equipment catalogs. Explicitly RESTRICTED from dangerous operations (cannot delete assets, cannot add, edit, or delete classroom profiles).</w:t>
            </w:r>
          </w:p>
        </w:tc>
      </w:tr>
    </w:tbl>
    <w:p>
      <w:pPr>
        <w:pStyle w:val="Heading3"/>
        <w:keepNext/>
        <w:spacing w:before="160" w:after="40"/>
      </w:pPr>
      <w:r>
        <w:rPr>
          <w:rFonts w:ascii="Arial" w:hAnsi="Arial"/>
          <w:b/>
          <w:color w:val="323232"/>
          <w:sz w:val="21"/>
        </w:rPr>
        <w:t>1.2 Use Cases</w:t>
      </w:r>
    </w:p>
    <w:p>
      <w:pPr>
        <w:spacing w:after="80" w:line="276" w:lineRule="auto"/>
        <w:jc w:val="left"/>
      </w:pPr>
      <w:r>
        <w:rPr>
          <w:rFonts w:ascii="Arial" w:hAnsi="Arial"/>
          <w:b/>
          <w:i w:val="0"/>
          <w:sz w:val="20"/>
        </w:rPr>
        <w:t>a. Diagram(s)</w:t>
      </w:r>
    </w:p>
    <w:p>
      <w:pPr>
        <w:jc w:val="center"/>
      </w:pPr>
    </w:p>
    <w:p>
      <w:r>
        <w:drawing>
          <wp:inline xmlns:a="http://schemas.openxmlformats.org/drawingml/2006/main" xmlns:pic="http://schemas.openxmlformats.org/drawingml/2006/picture">
            <wp:extent cx="5486400" cy="3269673"/>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9"/>
                    <a:stretch>
                      <a:fillRect/>
                    </a:stretch>
                  </pic:blipFill>
                  <pic:spPr>
                    <a:xfrm>
                      <a:off x="0" y="0"/>
                      <a:ext cx="5486400" cy="3269673"/>
                    </a:xfrm>
                    <a:prstGeom prst="rect"/>
                  </pic:spPr>
                </pic:pic>
              </a:graphicData>
            </a:graphic>
          </wp:inline>
        </w:drawing>
      </w:r>
    </w:p>
    <w:p>
      <w:pPr>
        <w:spacing w:after="80" w:line="276" w:lineRule="auto"/>
        <w:jc w:val="center"/>
      </w:pPr>
      <w:r>
        <w:rPr>
          <w:rFonts w:ascii="Arial" w:hAnsi="Arial"/>
          <w:b w:val="0"/>
          <w:i/>
          <w:color w:val="646464"/>
          <w:sz w:val="17"/>
        </w:rPr>
        <w:t>Figure 1.1: Use Case Diagram for F-CAMS Simple</w:t>
      </w:r>
    </w:p>
    <w:p>
      <w:pPr>
        <w:spacing w:after="80" w:line="276" w:lineRule="auto"/>
        <w:jc w:val="left"/>
      </w:pPr>
      <w:r>
        <w:rPr>
          <w:rFonts w:ascii="Arial" w:hAnsi="Arial"/>
          <w:b/>
          <w:i w:val="0"/>
          <w:sz w:val="20"/>
        </w:rPr>
        <w:t>b. Descriptions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720"/>
          </w:tcPr>
          <w:p>
            <w:pPr>
              <w:spacing w:before="40" w:after="40" w:line="264" w:lineRule="auto"/>
            </w:pPr>
            <w:r>
              <w:rPr>
                <w:rFonts w:ascii="Arial" w:hAnsi="Arial"/>
                <w:b/>
                <w:color w:val="C84600"/>
                <w:sz w:val="19"/>
              </w:rPr>
              <w:t>ID</w:t>
            </w:r>
          </w:p>
        </w:tc>
        <w:tc>
          <w:tcPr>
            <w:tcW w:type="dxa" w:w="2016"/>
          </w:tcPr>
          <w:p>
            <w:pPr>
              <w:spacing w:before="40" w:after="40" w:line="264" w:lineRule="auto"/>
            </w:pPr>
            <w:r>
              <w:rPr>
                <w:rFonts w:ascii="Arial" w:hAnsi="Arial"/>
                <w:b/>
                <w:color w:val="C84600"/>
                <w:sz w:val="19"/>
              </w:rPr>
              <w:t>Feature</w:t>
            </w:r>
          </w:p>
        </w:tc>
        <w:tc>
          <w:tcPr>
            <w:tcW w:type="dxa" w:w="2304"/>
          </w:tcPr>
          <w:p>
            <w:pPr>
              <w:spacing w:before="40" w:after="40" w:line="264" w:lineRule="auto"/>
            </w:pPr>
            <w:r>
              <w:rPr>
                <w:rFonts w:ascii="Arial" w:hAnsi="Arial"/>
                <w:b/>
                <w:color w:val="C84600"/>
                <w:sz w:val="19"/>
              </w:rPr>
              <w:t>Use Case</w:t>
            </w:r>
          </w:p>
        </w:tc>
        <w:tc>
          <w:tcPr>
            <w:tcW w:type="dxa" w:w="4752"/>
          </w:tcPr>
          <w:p>
            <w:pPr>
              <w:spacing w:before="40" w:after="40" w:line="264" w:lineRule="auto"/>
            </w:pPr>
            <w:r>
              <w:rPr>
                <w:rFonts w:ascii="Arial" w:hAnsi="Arial"/>
                <w:b/>
                <w:color w:val="C84600"/>
                <w:sz w:val="19"/>
              </w:rPr>
              <w:t>Use Case Description</w:t>
            </w:r>
          </w:p>
        </w:tc>
      </w:tr>
      <w:tr>
        <w:tc>
          <w:tcPr>
            <w:tcW w:type="dxa" w:w="720"/>
          </w:tcPr>
          <w:p>
            <w:pPr>
              <w:spacing w:before="40" w:after="40" w:line="264" w:lineRule="auto"/>
            </w:pPr>
            <w:r>
              <w:rPr>
                <w:rFonts w:ascii="Arial" w:hAnsi="Arial"/>
                <w:sz w:val="18"/>
              </w:rPr>
              <w:t>01</w:t>
            </w:r>
          </w:p>
        </w:tc>
        <w:tc>
          <w:tcPr>
            <w:tcW w:type="dxa" w:w="2016"/>
          </w:tcPr>
          <w:p>
            <w:pPr>
              <w:spacing w:before="40" w:after="40" w:line="264" w:lineRule="auto"/>
            </w:pPr>
            <w:r>
              <w:rPr>
                <w:rFonts w:ascii="Arial" w:hAnsi="Arial"/>
                <w:sz w:val="18"/>
              </w:rPr>
              <w:t>Authentication</w:t>
            </w:r>
          </w:p>
        </w:tc>
        <w:tc>
          <w:tcPr>
            <w:tcW w:type="dxa" w:w="2304"/>
          </w:tcPr>
          <w:p>
            <w:pPr>
              <w:spacing w:before="40" w:after="40" w:line="264" w:lineRule="auto"/>
            </w:pPr>
            <w:r>
              <w:rPr>
                <w:rFonts w:ascii="Arial" w:hAnsi="Arial"/>
                <w:sz w:val="18"/>
              </w:rPr>
              <w:t>Login</w:t>
            </w:r>
          </w:p>
        </w:tc>
        <w:tc>
          <w:tcPr>
            <w:tcW w:type="dxa" w:w="4752"/>
          </w:tcPr>
          <w:p>
            <w:pPr>
              <w:spacing w:before="40" w:after="40" w:line="264" w:lineRule="auto"/>
            </w:pPr>
            <w:r>
              <w:rPr>
                <w:rFonts w:ascii="Arial" w:hAnsi="Arial"/>
                <w:sz w:val="18"/>
              </w:rPr>
              <w:t>Users provide username and password to authenticate; stores User in HttpSession.</w:t>
            </w:r>
          </w:p>
        </w:tc>
      </w:tr>
      <w:tr>
        <w:tc>
          <w:tcPr>
            <w:tcW w:type="dxa" w:w="720"/>
          </w:tcPr>
          <w:p>
            <w:pPr>
              <w:spacing w:before="40" w:after="40" w:line="264" w:lineRule="auto"/>
            </w:pPr>
            <w:r>
              <w:rPr>
                <w:rFonts w:ascii="Arial" w:hAnsi="Arial"/>
                <w:sz w:val="18"/>
              </w:rPr>
              <w:t>02</w:t>
            </w:r>
          </w:p>
        </w:tc>
        <w:tc>
          <w:tcPr>
            <w:tcW w:type="dxa" w:w="2016"/>
          </w:tcPr>
          <w:p>
            <w:pPr>
              <w:spacing w:before="40" w:after="40" w:line="264" w:lineRule="auto"/>
            </w:pPr>
            <w:r>
              <w:rPr>
                <w:rFonts w:ascii="Arial" w:hAnsi="Arial"/>
                <w:sz w:val="18"/>
              </w:rPr>
              <w:t>Authentication</w:t>
            </w:r>
          </w:p>
        </w:tc>
        <w:tc>
          <w:tcPr>
            <w:tcW w:type="dxa" w:w="2304"/>
          </w:tcPr>
          <w:p>
            <w:pPr>
              <w:spacing w:before="40" w:after="40" w:line="264" w:lineRule="auto"/>
            </w:pPr>
            <w:r>
              <w:rPr>
                <w:rFonts w:ascii="Arial" w:hAnsi="Arial"/>
                <w:sz w:val="18"/>
              </w:rPr>
              <w:t>Logout</w:t>
            </w:r>
          </w:p>
        </w:tc>
        <w:tc>
          <w:tcPr>
            <w:tcW w:type="dxa" w:w="4752"/>
          </w:tcPr>
          <w:p>
            <w:pPr>
              <w:spacing w:before="40" w:after="40" w:line="264" w:lineRule="auto"/>
            </w:pPr>
            <w:r>
              <w:rPr>
                <w:rFonts w:ascii="Arial" w:hAnsi="Arial"/>
                <w:sz w:val="18"/>
              </w:rPr>
              <w:t>Clears the active HttpSession and redirects user back to the login screen.</w:t>
            </w:r>
          </w:p>
        </w:tc>
      </w:tr>
      <w:tr>
        <w:tc>
          <w:tcPr>
            <w:tcW w:type="dxa" w:w="720"/>
          </w:tcPr>
          <w:p>
            <w:pPr>
              <w:spacing w:before="40" w:after="40" w:line="264" w:lineRule="auto"/>
            </w:pPr>
            <w:r>
              <w:rPr>
                <w:rFonts w:ascii="Arial" w:hAnsi="Arial"/>
                <w:sz w:val="18"/>
              </w:rPr>
              <w:t>03</w:t>
            </w:r>
          </w:p>
        </w:tc>
        <w:tc>
          <w:tcPr>
            <w:tcW w:type="dxa" w:w="2016"/>
          </w:tcPr>
          <w:p>
            <w:pPr>
              <w:spacing w:before="40" w:after="40" w:line="264" w:lineRule="auto"/>
            </w:pPr>
            <w:r>
              <w:rPr>
                <w:rFonts w:ascii="Arial" w:hAnsi="Arial"/>
                <w:sz w:val="18"/>
              </w:rPr>
              <w:t>Dashboard</w:t>
            </w:r>
          </w:p>
        </w:tc>
        <w:tc>
          <w:tcPr>
            <w:tcW w:type="dxa" w:w="2304"/>
          </w:tcPr>
          <w:p>
            <w:pPr>
              <w:spacing w:before="40" w:after="40" w:line="264" w:lineRule="auto"/>
            </w:pPr>
            <w:r>
              <w:rPr>
                <w:rFonts w:ascii="Arial" w:hAnsi="Arial"/>
                <w:sz w:val="18"/>
              </w:rPr>
              <w:t>View Overall KPIs</w:t>
            </w:r>
          </w:p>
        </w:tc>
        <w:tc>
          <w:tcPr>
            <w:tcW w:type="dxa" w:w="4752"/>
          </w:tcPr>
          <w:p>
            <w:pPr>
              <w:spacing w:before="40" w:after="40" w:line="264" w:lineRule="auto"/>
            </w:pPr>
            <w:r>
              <w:rPr>
                <w:rFonts w:ascii="Arial" w:hAnsi="Arial"/>
                <w:sz w:val="18"/>
              </w:rPr>
              <w:t>Displays summary KPI metric cards: Total Assets, Total Rooms, and Total Estimated Inventory Valuation.</w:t>
            </w:r>
          </w:p>
        </w:tc>
      </w:tr>
      <w:tr>
        <w:tc>
          <w:tcPr>
            <w:tcW w:type="dxa" w:w="720"/>
          </w:tcPr>
          <w:p>
            <w:pPr>
              <w:spacing w:before="40" w:after="40" w:line="264" w:lineRule="auto"/>
            </w:pPr>
            <w:r>
              <w:rPr>
                <w:rFonts w:ascii="Arial" w:hAnsi="Arial"/>
                <w:sz w:val="18"/>
              </w:rPr>
              <w:t>04</w:t>
            </w:r>
          </w:p>
        </w:tc>
        <w:tc>
          <w:tcPr>
            <w:tcW w:type="dxa" w:w="2016"/>
          </w:tcPr>
          <w:p>
            <w:pPr>
              <w:spacing w:before="40" w:after="40" w:line="264" w:lineRule="auto"/>
            </w:pPr>
            <w:r>
              <w:rPr>
                <w:rFonts w:ascii="Arial" w:hAnsi="Arial"/>
                <w:sz w:val="18"/>
              </w:rPr>
              <w:t>Dashboard</w:t>
            </w:r>
          </w:p>
        </w:tc>
        <w:tc>
          <w:tcPr>
            <w:tcW w:type="dxa" w:w="2304"/>
          </w:tcPr>
          <w:p>
            <w:pPr>
              <w:spacing w:before="40" w:after="40" w:line="264" w:lineRule="auto"/>
            </w:pPr>
            <w:r>
              <w:rPr>
                <w:rFonts w:ascii="Arial" w:hAnsi="Arial"/>
                <w:sz w:val="18"/>
              </w:rPr>
              <w:t>View Status Distribution</w:t>
            </w:r>
          </w:p>
        </w:tc>
        <w:tc>
          <w:tcPr>
            <w:tcW w:type="dxa" w:w="4752"/>
          </w:tcPr>
          <w:p>
            <w:pPr>
              <w:spacing w:before="40" w:after="40" w:line="264" w:lineRule="auto"/>
            </w:pPr>
            <w:r>
              <w:rPr>
                <w:rFonts w:ascii="Arial" w:hAnsi="Arial"/>
                <w:sz w:val="18"/>
              </w:rPr>
              <w:t>Analyzes operational proportion of assets (Active, Maintenance/Repairing, Faulty/Broken).</w:t>
            </w:r>
          </w:p>
        </w:tc>
      </w:tr>
      <w:tr>
        <w:tc>
          <w:tcPr>
            <w:tcW w:type="dxa" w:w="720"/>
          </w:tcPr>
          <w:p>
            <w:pPr>
              <w:spacing w:before="40" w:after="40" w:line="264" w:lineRule="auto"/>
            </w:pPr>
            <w:r>
              <w:rPr>
                <w:rFonts w:ascii="Arial" w:hAnsi="Arial"/>
                <w:sz w:val="18"/>
              </w:rPr>
              <w:t>05</w:t>
            </w:r>
          </w:p>
        </w:tc>
        <w:tc>
          <w:tcPr>
            <w:tcW w:type="dxa" w:w="2016"/>
          </w:tcPr>
          <w:p>
            <w:pPr>
              <w:spacing w:before="40" w:after="40" w:line="264" w:lineRule="auto"/>
            </w:pPr>
            <w:r>
              <w:rPr>
                <w:rFonts w:ascii="Arial" w:hAnsi="Arial"/>
                <w:sz w:val="18"/>
              </w:rPr>
              <w:t>Asset Management</w:t>
            </w:r>
          </w:p>
        </w:tc>
        <w:tc>
          <w:tcPr>
            <w:tcW w:type="dxa" w:w="2304"/>
          </w:tcPr>
          <w:p>
            <w:pPr>
              <w:spacing w:before="40" w:after="40" w:line="264" w:lineRule="auto"/>
            </w:pPr>
            <w:r>
              <w:rPr>
                <w:rFonts w:ascii="Arial" w:hAnsi="Arial"/>
                <w:sz w:val="18"/>
              </w:rPr>
              <w:t>Search &amp; Filter Assets</w:t>
            </w:r>
          </w:p>
        </w:tc>
        <w:tc>
          <w:tcPr>
            <w:tcW w:type="dxa" w:w="4752"/>
          </w:tcPr>
          <w:p>
            <w:pPr>
              <w:spacing w:before="40" w:after="40" w:line="264" w:lineRule="auto"/>
            </w:pPr>
            <w:r>
              <w:rPr>
                <w:rFonts w:ascii="Arial" w:hAnsi="Arial"/>
                <w:sz w:val="18"/>
              </w:rPr>
              <w:t>Multi-criteria asset filtering by Room, Category, Status, and keyword search.</w:t>
            </w:r>
          </w:p>
        </w:tc>
      </w:tr>
      <w:tr>
        <w:tc>
          <w:tcPr>
            <w:tcW w:type="dxa" w:w="720"/>
          </w:tcPr>
          <w:p>
            <w:pPr>
              <w:spacing w:before="40" w:after="40" w:line="264" w:lineRule="auto"/>
            </w:pPr>
            <w:r>
              <w:rPr>
                <w:rFonts w:ascii="Arial" w:hAnsi="Arial"/>
                <w:sz w:val="18"/>
              </w:rPr>
              <w:t>06</w:t>
            </w:r>
          </w:p>
        </w:tc>
        <w:tc>
          <w:tcPr>
            <w:tcW w:type="dxa" w:w="2016"/>
          </w:tcPr>
          <w:p>
            <w:pPr>
              <w:spacing w:before="40" w:after="40" w:line="264" w:lineRule="auto"/>
            </w:pPr>
            <w:r>
              <w:rPr>
                <w:rFonts w:ascii="Arial" w:hAnsi="Arial"/>
                <w:sz w:val="18"/>
              </w:rPr>
              <w:t>Asset Management</w:t>
            </w:r>
          </w:p>
        </w:tc>
        <w:tc>
          <w:tcPr>
            <w:tcW w:type="dxa" w:w="2304"/>
          </w:tcPr>
          <w:p>
            <w:pPr>
              <w:spacing w:before="40" w:after="40" w:line="264" w:lineRule="auto"/>
            </w:pPr>
            <w:r>
              <w:rPr>
                <w:rFonts w:ascii="Arial" w:hAnsi="Arial"/>
                <w:sz w:val="18"/>
              </w:rPr>
              <w:t>Add &amp; Edit Asset</w:t>
            </w:r>
          </w:p>
        </w:tc>
        <w:tc>
          <w:tcPr>
            <w:tcW w:type="dxa" w:w="4752"/>
          </w:tcPr>
          <w:p>
            <w:pPr>
              <w:spacing w:before="40" w:after="40" w:line="264" w:lineRule="auto"/>
            </w:pPr>
            <w:r>
              <w:rPr>
                <w:rFonts w:ascii="Arial" w:hAnsi="Arial"/>
                <w:sz w:val="18"/>
              </w:rPr>
              <w:t>Registers new asset or updates specifications, serial, unit price, status, notes.</w:t>
            </w:r>
          </w:p>
        </w:tc>
      </w:tr>
      <w:tr>
        <w:tc>
          <w:tcPr>
            <w:tcW w:type="dxa" w:w="720"/>
          </w:tcPr>
          <w:p>
            <w:pPr>
              <w:spacing w:before="40" w:after="40" w:line="264" w:lineRule="auto"/>
            </w:pPr>
            <w:r>
              <w:rPr>
                <w:rFonts w:ascii="Arial" w:hAnsi="Arial"/>
                <w:sz w:val="18"/>
              </w:rPr>
              <w:t>07</w:t>
            </w:r>
          </w:p>
        </w:tc>
        <w:tc>
          <w:tcPr>
            <w:tcW w:type="dxa" w:w="2016"/>
          </w:tcPr>
          <w:p>
            <w:pPr>
              <w:spacing w:before="40" w:after="40" w:line="264" w:lineRule="auto"/>
            </w:pPr>
            <w:r>
              <w:rPr>
                <w:rFonts w:ascii="Arial" w:hAnsi="Arial"/>
                <w:sz w:val="18"/>
              </w:rPr>
              <w:t>Asset Management</w:t>
            </w:r>
          </w:p>
        </w:tc>
        <w:tc>
          <w:tcPr>
            <w:tcW w:type="dxa" w:w="2304"/>
          </w:tcPr>
          <w:p>
            <w:pPr>
              <w:spacing w:before="40" w:after="40" w:line="264" w:lineRule="auto"/>
            </w:pPr>
            <w:r>
              <w:rPr>
                <w:rFonts w:ascii="Arial" w:hAnsi="Arial"/>
                <w:sz w:val="18"/>
              </w:rPr>
              <w:t>Transfer Asset</w:t>
            </w:r>
          </w:p>
        </w:tc>
        <w:tc>
          <w:tcPr>
            <w:tcW w:type="dxa" w:w="4752"/>
          </w:tcPr>
          <w:p>
            <w:pPr>
              <w:spacing w:before="40" w:after="40" w:line="264" w:lineRule="auto"/>
            </w:pPr>
            <w:r>
              <w:rPr>
                <w:rFonts w:ascii="Arial" w:hAnsi="Arial"/>
                <w:sz w:val="18"/>
              </w:rPr>
              <w:t>Relocates asset to another classroom and automatically records historical movement notes.</w:t>
            </w:r>
          </w:p>
        </w:tc>
      </w:tr>
      <w:tr>
        <w:tc>
          <w:tcPr>
            <w:tcW w:type="dxa" w:w="720"/>
          </w:tcPr>
          <w:p>
            <w:pPr>
              <w:spacing w:before="40" w:after="40" w:line="264" w:lineRule="auto"/>
            </w:pPr>
            <w:r>
              <w:rPr>
                <w:rFonts w:ascii="Arial" w:hAnsi="Arial"/>
                <w:sz w:val="18"/>
              </w:rPr>
              <w:t>08</w:t>
            </w:r>
          </w:p>
        </w:tc>
        <w:tc>
          <w:tcPr>
            <w:tcW w:type="dxa" w:w="2016"/>
          </w:tcPr>
          <w:p>
            <w:pPr>
              <w:spacing w:before="40" w:after="40" w:line="264" w:lineRule="auto"/>
            </w:pPr>
            <w:r>
              <w:rPr>
                <w:rFonts w:ascii="Arial" w:hAnsi="Arial"/>
                <w:sz w:val="18"/>
              </w:rPr>
              <w:t>Asset Management</w:t>
            </w:r>
          </w:p>
        </w:tc>
        <w:tc>
          <w:tcPr>
            <w:tcW w:type="dxa" w:w="2304"/>
          </w:tcPr>
          <w:p>
            <w:pPr>
              <w:spacing w:before="40" w:after="40" w:line="264" w:lineRule="auto"/>
            </w:pPr>
            <w:r>
              <w:rPr>
                <w:rFonts w:ascii="Arial" w:hAnsi="Arial"/>
                <w:sz w:val="18"/>
              </w:rPr>
              <w:t>Delete Asset</w:t>
            </w:r>
          </w:p>
        </w:tc>
        <w:tc>
          <w:tcPr>
            <w:tcW w:type="dxa" w:w="4752"/>
          </w:tcPr>
          <w:p>
            <w:pPr>
              <w:spacing w:before="40" w:after="40" w:line="264" w:lineRule="auto"/>
            </w:pPr>
            <w:r>
              <w:rPr>
                <w:rFonts w:ascii="Arial" w:hAnsi="Arial"/>
                <w:sz w:val="18"/>
              </w:rPr>
              <w:t>Permanently deletes an asset record from database (Admin only; enforced by AuthFilter).</w:t>
            </w:r>
          </w:p>
        </w:tc>
      </w:tr>
      <w:tr>
        <w:tc>
          <w:tcPr>
            <w:tcW w:type="dxa" w:w="720"/>
          </w:tcPr>
          <w:p>
            <w:pPr>
              <w:spacing w:before="40" w:after="40" w:line="264" w:lineRule="auto"/>
            </w:pPr>
            <w:r>
              <w:rPr>
                <w:rFonts w:ascii="Arial" w:hAnsi="Arial"/>
                <w:sz w:val="18"/>
              </w:rPr>
              <w:t>09</w:t>
            </w:r>
          </w:p>
        </w:tc>
        <w:tc>
          <w:tcPr>
            <w:tcW w:type="dxa" w:w="2016"/>
          </w:tcPr>
          <w:p>
            <w:pPr>
              <w:spacing w:before="40" w:after="40" w:line="264" w:lineRule="auto"/>
            </w:pPr>
            <w:r>
              <w:rPr>
                <w:rFonts w:ascii="Arial" w:hAnsi="Arial"/>
                <w:sz w:val="18"/>
              </w:rPr>
              <w:t>Room Management</w:t>
            </w:r>
          </w:p>
        </w:tc>
        <w:tc>
          <w:tcPr>
            <w:tcW w:type="dxa" w:w="2304"/>
          </w:tcPr>
          <w:p>
            <w:pPr>
              <w:spacing w:before="40" w:after="40" w:line="264" w:lineRule="auto"/>
            </w:pPr>
            <w:r>
              <w:rPr>
                <w:rFonts w:ascii="Arial" w:hAnsi="Arial"/>
                <w:sz w:val="18"/>
              </w:rPr>
              <w:t>View &amp; Filter Rooms</w:t>
            </w:r>
          </w:p>
        </w:tc>
        <w:tc>
          <w:tcPr>
            <w:tcW w:type="dxa" w:w="4752"/>
          </w:tcPr>
          <w:p>
            <w:pPr>
              <w:spacing w:before="40" w:after="40" w:line="264" w:lineRule="auto"/>
            </w:pPr>
            <w:r>
              <w:rPr>
                <w:rFonts w:ascii="Arial" w:hAnsi="Arial"/>
                <w:sz w:val="18"/>
              </w:rPr>
              <w:t>Lists campus rooms with building filter, chair variance/issue filter, and search.</w:t>
            </w:r>
          </w:p>
        </w:tc>
      </w:tr>
      <w:tr>
        <w:tc>
          <w:tcPr>
            <w:tcW w:type="dxa" w:w="720"/>
          </w:tcPr>
          <w:p>
            <w:pPr>
              <w:spacing w:before="40" w:after="40" w:line="264" w:lineRule="auto"/>
            </w:pPr>
            <w:r>
              <w:rPr>
                <w:rFonts w:ascii="Arial" w:hAnsi="Arial"/>
                <w:sz w:val="18"/>
              </w:rPr>
              <w:t>10</w:t>
            </w:r>
          </w:p>
        </w:tc>
        <w:tc>
          <w:tcPr>
            <w:tcW w:type="dxa" w:w="2016"/>
          </w:tcPr>
          <w:p>
            <w:pPr>
              <w:spacing w:before="40" w:after="40" w:line="264" w:lineRule="auto"/>
            </w:pPr>
            <w:r>
              <w:rPr>
                <w:rFonts w:ascii="Arial" w:hAnsi="Arial"/>
                <w:sz w:val="18"/>
              </w:rPr>
              <w:t>Room Management</w:t>
            </w:r>
          </w:p>
        </w:tc>
        <w:tc>
          <w:tcPr>
            <w:tcW w:type="dxa" w:w="2304"/>
          </w:tcPr>
          <w:p>
            <w:pPr>
              <w:spacing w:before="40" w:after="40" w:line="264" w:lineRule="auto"/>
            </w:pPr>
            <w:r>
              <w:rPr>
                <w:rFonts w:ascii="Arial" w:hAnsi="Arial"/>
                <w:sz w:val="18"/>
              </w:rPr>
              <w:t>Add / Edit / Delete Room</w:t>
            </w:r>
          </w:p>
        </w:tc>
        <w:tc>
          <w:tcPr>
            <w:tcW w:type="dxa" w:w="4752"/>
          </w:tcPr>
          <w:p>
            <w:pPr>
              <w:spacing w:before="40" w:after="40" w:line="264" w:lineRule="auto"/>
            </w:pPr>
            <w:r>
              <w:rPr>
                <w:rFonts w:ascii="Arial" w:hAnsi="Arial"/>
                <w:sz w:val="18"/>
              </w:rPr>
              <w:t>Admin manages room specs (floor, seats, purpose) and associated assets.</w:t>
            </w:r>
          </w:p>
        </w:tc>
      </w:tr>
    </w:tbl>
    <w:p>
      <w:pPr>
        <w:pStyle w:val="Heading2"/>
        <w:keepNext/>
        <w:spacing w:before="220" w:after="80"/>
      </w:pPr>
      <w:r>
        <w:rPr>
          <w:rFonts w:ascii="Arial" w:hAnsi="Arial"/>
          <w:b/>
          <w:color w:val="1F4E79"/>
          <w:sz w:val="24"/>
        </w:rPr>
        <w:t>2. Overall Functionalities</w:t>
      </w:r>
    </w:p>
    <w:p>
      <w:pPr>
        <w:pStyle w:val="Heading3"/>
        <w:keepNext/>
        <w:spacing w:before="160" w:after="40"/>
      </w:pPr>
      <w:r>
        <w:rPr>
          <w:rFonts w:ascii="Arial" w:hAnsi="Arial"/>
          <w:b/>
          <w:color w:val="323232"/>
          <w:sz w:val="21"/>
        </w:rPr>
        <w:t>2.1 Screens Flow</w:t>
      </w:r>
    </w:p>
    <w:p>
      <w:pPr>
        <w:jc w:val="center"/>
      </w:pPr>
    </w:p>
    <w:p>
      <w:r>
        <w:drawing>
          <wp:inline xmlns:a="http://schemas.openxmlformats.org/drawingml/2006/main" xmlns:pic="http://schemas.openxmlformats.org/drawingml/2006/picture">
            <wp:extent cx="5669280" cy="3378662"/>
            <wp:docPr id="2" name="Picture 2"/>
            <wp:cNvGraphicFramePr>
              <a:graphicFrameLocks noChangeAspect="1"/>
            </wp:cNvGraphicFramePr>
            <a:graphic>
              <a:graphicData uri="http://schemas.openxmlformats.org/drawingml/2006/picture">
                <pic:pic>
                  <pic:nvPicPr>
                    <pic:cNvPr id="0" name="screens_flow.png"/>
                    <pic:cNvPicPr/>
                  </pic:nvPicPr>
                  <pic:blipFill>
                    <a:blip r:embed="rId10"/>
                    <a:stretch>
                      <a:fillRect/>
                    </a:stretch>
                  </pic:blipFill>
                  <pic:spPr>
                    <a:xfrm>
                      <a:off x="0" y="0"/>
                      <a:ext cx="5669280" cy="3378662"/>
                    </a:xfrm>
                    <a:prstGeom prst="rect"/>
                  </pic:spPr>
                </pic:pic>
              </a:graphicData>
            </a:graphic>
          </wp:inline>
        </w:drawing>
      </w:r>
    </w:p>
    <w:p>
      <w:pPr>
        <w:spacing w:after="80" w:line="276" w:lineRule="auto"/>
        <w:jc w:val="center"/>
      </w:pPr>
      <w:r>
        <w:rPr>
          <w:rFonts w:ascii="Arial" w:hAnsi="Arial"/>
          <w:b w:val="0"/>
          <w:i/>
          <w:color w:val="646464"/>
          <w:sz w:val="17"/>
        </w:rPr>
        <w:t>Figure 2.1: Screens Flow Diagram</w:t>
      </w:r>
    </w:p>
    <w:p>
      <w:pPr>
        <w:pStyle w:val="Heading3"/>
        <w:keepNext/>
        <w:spacing w:before="160" w:after="40"/>
      </w:pPr>
      <w:r>
        <w:rPr>
          <w:rFonts w:ascii="Arial" w:hAnsi="Arial"/>
          <w:b/>
          <w:color w:val="323232"/>
          <w:sz w:val="21"/>
        </w:rPr>
        <w:t>2.2 Screen Descriptions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576"/>
          </w:tcPr>
          <w:p>
            <w:pPr>
              <w:spacing w:before="40" w:after="40" w:line="264" w:lineRule="auto"/>
            </w:pPr>
            <w:r>
              <w:rPr>
                <w:rFonts w:ascii="Arial" w:hAnsi="Arial"/>
                <w:b/>
                <w:color w:val="C84600"/>
                <w:sz w:val="19"/>
              </w:rPr>
              <w:t>#</w:t>
            </w:r>
          </w:p>
        </w:tc>
        <w:tc>
          <w:tcPr>
            <w:tcW w:type="dxa" w:w="2016"/>
          </w:tcPr>
          <w:p>
            <w:pPr>
              <w:spacing w:before="40" w:after="40" w:line="264" w:lineRule="auto"/>
            </w:pPr>
            <w:r>
              <w:rPr>
                <w:rFonts w:ascii="Arial" w:hAnsi="Arial"/>
                <w:b/>
                <w:color w:val="C84600"/>
                <w:sz w:val="19"/>
              </w:rPr>
              <w:t>Feature</w:t>
            </w:r>
          </w:p>
        </w:tc>
        <w:tc>
          <w:tcPr>
            <w:tcW w:type="dxa" w:w="2304"/>
          </w:tcPr>
          <w:p>
            <w:pPr>
              <w:spacing w:before="40" w:after="40" w:line="264" w:lineRule="auto"/>
            </w:pPr>
            <w:r>
              <w:rPr>
                <w:rFonts w:ascii="Arial" w:hAnsi="Arial"/>
                <w:b/>
                <w:color w:val="C84600"/>
                <w:sz w:val="19"/>
              </w:rPr>
              <w:t>Screen</w:t>
            </w:r>
          </w:p>
        </w:tc>
        <w:tc>
          <w:tcPr>
            <w:tcW w:type="dxa" w:w="4896"/>
          </w:tcPr>
          <w:p>
            <w:pPr>
              <w:spacing w:before="40" w:after="40" w:line="264" w:lineRule="auto"/>
            </w:pPr>
            <w:r>
              <w:rPr>
                <w:rFonts w:ascii="Arial" w:hAnsi="Arial"/>
                <w:b/>
                <w:color w:val="C84600"/>
                <w:sz w:val="19"/>
              </w:rPr>
              <w:t>Description</w:t>
            </w:r>
          </w:p>
        </w:tc>
      </w:tr>
      <w:tr>
        <w:tc>
          <w:tcPr>
            <w:tcW w:type="dxa" w:w="576"/>
          </w:tcPr>
          <w:p>
            <w:pPr>
              <w:spacing w:before="40" w:after="40" w:line="264" w:lineRule="auto"/>
            </w:pPr>
            <w:r>
              <w:rPr>
                <w:rFonts w:ascii="Arial" w:hAnsi="Arial"/>
                <w:sz w:val="18"/>
              </w:rPr>
              <w:t>1</w:t>
            </w:r>
          </w:p>
        </w:tc>
        <w:tc>
          <w:tcPr>
            <w:tcW w:type="dxa" w:w="2016"/>
          </w:tcPr>
          <w:p>
            <w:pPr>
              <w:spacing w:before="40" w:after="40" w:line="264" w:lineRule="auto"/>
            </w:pPr>
            <w:r>
              <w:rPr>
                <w:rFonts w:ascii="Arial" w:hAnsi="Arial"/>
                <w:sz w:val="18"/>
              </w:rPr>
              <w:t>Authentication</w:t>
            </w:r>
          </w:p>
        </w:tc>
        <w:tc>
          <w:tcPr>
            <w:tcW w:type="dxa" w:w="2304"/>
          </w:tcPr>
          <w:p>
            <w:pPr>
              <w:spacing w:before="40" w:after="40" w:line="264" w:lineRule="auto"/>
            </w:pPr>
            <w:r>
              <w:rPr>
                <w:rFonts w:ascii="Arial" w:hAnsi="Arial"/>
                <w:sz w:val="18"/>
              </w:rPr>
              <w:t>Login Screen</w:t>
            </w:r>
          </w:p>
        </w:tc>
        <w:tc>
          <w:tcPr>
            <w:tcW w:type="dxa" w:w="4896"/>
          </w:tcPr>
          <w:p>
            <w:pPr>
              <w:spacing w:before="40" w:after="40" w:line="264" w:lineRule="auto"/>
            </w:pPr>
            <w:r>
              <w:rPr>
                <w:rFonts w:ascii="Arial" w:hAnsi="Arial"/>
                <w:sz w:val="18"/>
              </w:rPr>
              <w:t>Provides username and password entry form with validation alerts and role authentication.</w:t>
            </w:r>
          </w:p>
        </w:tc>
      </w:tr>
      <w:tr>
        <w:tc>
          <w:tcPr>
            <w:tcW w:type="dxa" w:w="576"/>
          </w:tcPr>
          <w:p>
            <w:pPr>
              <w:spacing w:before="40" w:after="40" w:line="264" w:lineRule="auto"/>
            </w:pPr>
            <w:r>
              <w:rPr>
                <w:rFonts w:ascii="Arial" w:hAnsi="Arial"/>
                <w:sz w:val="18"/>
              </w:rPr>
              <w:t>2</w:t>
            </w:r>
          </w:p>
        </w:tc>
        <w:tc>
          <w:tcPr>
            <w:tcW w:type="dxa" w:w="2016"/>
          </w:tcPr>
          <w:p>
            <w:pPr>
              <w:spacing w:before="40" w:after="40" w:line="264" w:lineRule="auto"/>
            </w:pPr>
            <w:r>
              <w:rPr>
                <w:rFonts w:ascii="Arial" w:hAnsi="Arial"/>
                <w:sz w:val="18"/>
              </w:rPr>
              <w:t>Common UI</w:t>
            </w:r>
          </w:p>
        </w:tc>
        <w:tc>
          <w:tcPr>
            <w:tcW w:type="dxa" w:w="2304"/>
          </w:tcPr>
          <w:p>
            <w:pPr>
              <w:spacing w:before="40" w:after="40" w:line="264" w:lineRule="auto"/>
            </w:pPr>
            <w:r>
              <w:rPr>
                <w:rFonts w:ascii="Arial" w:hAnsi="Arial"/>
                <w:sz w:val="18"/>
              </w:rPr>
              <w:t>Header Navigation</w:t>
            </w:r>
          </w:p>
        </w:tc>
        <w:tc>
          <w:tcPr>
            <w:tcW w:type="dxa" w:w="4896"/>
          </w:tcPr>
          <w:p>
            <w:pPr>
              <w:spacing w:before="40" w:after="40" w:line="264" w:lineRule="auto"/>
            </w:pPr>
            <w:r>
              <w:rPr>
                <w:rFonts w:ascii="Arial" w:hAnsi="Arial"/>
                <w:sz w:val="18"/>
              </w:rPr>
              <w:t>Displays current user credentials, RoleName custom tag, global navbar tabs, and alert message banners.</w:t>
            </w:r>
          </w:p>
        </w:tc>
      </w:tr>
      <w:tr>
        <w:tc>
          <w:tcPr>
            <w:tcW w:type="dxa" w:w="576"/>
          </w:tcPr>
          <w:p>
            <w:pPr>
              <w:spacing w:before="40" w:after="40" w:line="264" w:lineRule="auto"/>
            </w:pPr>
            <w:r>
              <w:rPr>
                <w:rFonts w:ascii="Arial" w:hAnsi="Arial"/>
                <w:sz w:val="18"/>
              </w:rPr>
              <w:t>3</w:t>
            </w:r>
          </w:p>
        </w:tc>
        <w:tc>
          <w:tcPr>
            <w:tcW w:type="dxa" w:w="2016"/>
          </w:tcPr>
          <w:p>
            <w:pPr>
              <w:spacing w:before="40" w:after="40" w:line="264" w:lineRule="auto"/>
            </w:pPr>
            <w:r>
              <w:rPr>
                <w:rFonts w:ascii="Arial" w:hAnsi="Arial"/>
                <w:sz w:val="18"/>
              </w:rPr>
              <w:t>Dashboard</w:t>
            </w:r>
          </w:p>
        </w:tc>
        <w:tc>
          <w:tcPr>
            <w:tcW w:type="dxa" w:w="2304"/>
          </w:tcPr>
          <w:p>
            <w:pPr>
              <w:spacing w:before="40" w:after="40" w:line="264" w:lineRule="auto"/>
            </w:pPr>
            <w:r>
              <w:rPr>
                <w:rFonts w:ascii="Arial" w:hAnsi="Arial"/>
                <w:sz w:val="18"/>
              </w:rPr>
              <w:t>Dashboard Screen</w:t>
            </w:r>
          </w:p>
        </w:tc>
        <w:tc>
          <w:tcPr>
            <w:tcW w:type="dxa" w:w="4896"/>
          </w:tcPr>
          <w:p>
            <w:pPr>
              <w:spacing w:before="40" w:after="40" w:line="264" w:lineRule="auto"/>
            </w:pPr>
            <w:r>
              <w:rPr>
                <w:rFonts w:ascii="Arial" w:hAnsi="Arial"/>
                <w:sz w:val="18"/>
              </w:rPr>
              <w:t>Presents overall KPI cards (assets, rooms, valuation), asset operational health distribution table, recent additions, and urgent maintenance lists.</w:t>
            </w:r>
          </w:p>
        </w:tc>
      </w:tr>
      <w:tr>
        <w:tc>
          <w:tcPr>
            <w:tcW w:type="dxa" w:w="576"/>
          </w:tcPr>
          <w:p>
            <w:pPr>
              <w:spacing w:before="40" w:after="40" w:line="264" w:lineRule="auto"/>
            </w:pPr>
            <w:r>
              <w:rPr>
                <w:rFonts w:ascii="Arial" w:hAnsi="Arial"/>
                <w:sz w:val="18"/>
              </w:rPr>
              <w:t>4</w:t>
            </w:r>
          </w:p>
        </w:tc>
        <w:tc>
          <w:tcPr>
            <w:tcW w:type="dxa" w:w="2016"/>
          </w:tcPr>
          <w:p>
            <w:pPr>
              <w:spacing w:before="40" w:after="40" w:line="264" w:lineRule="auto"/>
            </w:pPr>
            <w:r>
              <w:rPr>
                <w:rFonts w:ascii="Arial" w:hAnsi="Arial"/>
                <w:sz w:val="18"/>
              </w:rPr>
              <w:t>Asset Management</w:t>
            </w:r>
          </w:p>
        </w:tc>
        <w:tc>
          <w:tcPr>
            <w:tcW w:type="dxa" w:w="2304"/>
          </w:tcPr>
          <w:p>
            <w:pPr>
              <w:spacing w:before="40" w:after="40" w:line="264" w:lineRule="auto"/>
            </w:pPr>
            <w:r>
              <w:rPr>
                <w:rFonts w:ascii="Arial" w:hAnsi="Arial"/>
                <w:sz w:val="18"/>
              </w:rPr>
              <w:t>Asset Management Screen</w:t>
            </w:r>
          </w:p>
        </w:tc>
        <w:tc>
          <w:tcPr>
            <w:tcW w:type="dxa" w:w="4896"/>
          </w:tcPr>
          <w:p>
            <w:pPr>
              <w:spacing w:before="40" w:after="40" w:line="264" w:lineRule="auto"/>
            </w:pPr>
            <w:r>
              <w:rPr>
                <w:rFonts w:ascii="Arial" w:hAnsi="Arial"/>
                <w:sz w:val="18"/>
              </w:rPr>
              <w:t>Centralized inventory control screen with multi-select filter toolbar, search bar, Add/Edit/Transfer forms, and tabular asset data.</w:t>
            </w:r>
          </w:p>
        </w:tc>
      </w:tr>
      <w:tr>
        <w:tc>
          <w:tcPr>
            <w:tcW w:type="dxa" w:w="576"/>
          </w:tcPr>
          <w:p>
            <w:pPr>
              <w:spacing w:before="40" w:after="40" w:line="264" w:lineRule="auto"/>
            </w:pPr>
            <w:r>
              <w:rPr>
                <w:rFonts w:ascii="Arial" w:hAnsi="Arial"/>
                <w:sz w:val="18"/>
              </w:rPr>
              <w:t>5</w:t>
            </w:r>
          </w:p>
        </w:tc>
        <w:tc>
          <w:tcPr>
            <w:tcW w:type="dxa" w:w="2016"/>
          </w:tcPr>
          <w:p>
            <w:pPr>
              <w:spacing w:before="40" w:after="40" w:line="264" w:lineRule="auto"/>
            </w:pPr>
            <w:r>
              <w:rPr>
                <w:rFonts w:ascii="Arial" w:hAnsi="Arial"/>
                <w:sz w:val="18"/>
              </w:rPr>
              <w:t>Room Management</w:t>
            </w:r>
          </w:p>
        </w:tc>
        <w:tc>
          <w:tcPr>
            <w:tcW w:type="dxa" w:w="2304"/>
          </w:tcPr>
          <w:p>
            <w:pPr>
              <w:spacing w:before="40" w:after="40" w:line="264" w:lineRule="auto"/>
            </w:pPr>
            <w:r>
              <w:rPr>
                <w:rFonts w:ascii="Arial" w:hAnsi="Arial"/>
                <w:sz w:val="18"/>
              </w:rPr>
              <w:t>Room Management Screen</w:t>
            </w:r>
          </w:p>
        </w:tc>
        <w:tc>
          <w:tcPr>
            <w:tcW w:type="dxa" w:w="4896"/>
          </w:tcPr>
          <w:p>
            <w:pPr>
              <w:spacing w:before="40" w:after="40" w:line="264" w:lineRule="auto"/>
            </w:pPr>
            <w:r>
              <w:rPr>
                <w:rFonts w:ascii="Arial" w:hAnsi="Arial"/>
                <w:sz w:val="18"/>
              </w:rPr>
              <w:t>Classroom directory showing building, floor, chair variance (ChairStatus custom tag), core equipment indicators, and Add/Edit/Delete room controls.</w:t>
            </w:r>
          </w:p>
        </w:tc>
      </w:tr>
      <w:tr>
        <w:tc>
          <w:tcPr>
            <w:tcW w:type="dxa" w:w="576"/>
          </w:tcPr>
          <w:p>
            <w:pPr>
              <w:spacing w:before="40" w:after="40" w:line="264" w:lineRule="auto"/>
            </w:pPr>
            <w:r>
              <w:rPr>
                <w:rFonts w:ascii="Arial" w:hAnsi="Arial"/>
                <w:sz w:val="18"/>
              </w:rPr>
              <w:t>6</w:t>
            </w:r>
          </w:p>
        </w:tc>
        <w:tc>
          <w:tcPr>
            <w:tcW w:type="dxa" w:w="2016"/>
          </w:tcPr>
          <w:p>
            <w:pPr>
              <w:spacing w:before="40" w:after="40" w:line="264" w:lineRule="auto"/>
            </w:pPr>
            <w:r>
              <w:rPr>
                <w:rFonts w:ascii="Arial" w:hAnsi="Arial"/>
                <w:sz w:val="18"/>
              </w:rPr>
              <w:t>Room Detail</w:t>
            </w:r>
          </w:p>
        </w:tc>
        <w:tc>
          <w:tcPr>
            <w:tcW w:type="dxa" w:w="2304"/>
          </w:tcPr>
          <w:p>
            <w:pPr>
              <w:spacing w:before="40" w:after="40" w:line="264" w:lineRule="auto"/>
            </w:pPr>
            <w:r>
              <w:rPr>
                <w:rFonts w:ascii="Arial" w:hAnsi="Arial"/>
                <w:sz w:val="18"/>
              </w:rPr>
              <w:t>Room Detail Screen</w:t>
            </w:r>
          </w:p>
        </w:tc>
        <w:tc>
          <w:tcPr>
            <w:tcW w:type="dxa" w:w="4896"/>
          </w:tcPr>
          <w:p>
            <w:pPr>
              <w:spacing w:before="40" w:after="40" w:line="264" w:lineRule="auto"/>
            </w:pPr>
            <w:r>
              <w:rPr>
                <w:rFonts w:ascii="Arial" w:hAnsi="Arial"/>
                <w:sz w:val="18"/>
              </w:rPr>
              <w:t>Detailed classroom profile showing capacity specs, educational purpose, and complete listing of all physical assets stationed in the room.</w:t>
            </w:r>
          </w:p>
        </w:tc>
      </w:tr>
    </w:tbl>
    <w:p>
      <w:pPr>
        <w:pStyle w:val="Heading3"/>
        <w:keepNext/>
        <w:spacing w:before="160" w:after="40"/>
      </w:pPr>
      <w:r>
        <w:rPr>
          <w:rFonts w:ascii="Arial" w:hAnsi="Arial"/>
          <w:b/>
          <w:color w:val="323232"/>
          <w:sz w:val="21"/>
        </w:rPr>
        <w:t>2.3 Screen Authorization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576"/>
          </w:tcPr>
          <w:p>
            <w:pPr>
              <w:spacing w:before="40" w:after="40" w:line="264" w:lineRule="auto"/>
            </w:pPr>
            <w:r>
              <w:rPr>
                <w:rFonts w:ascii="Arial" w:hAnsi="Arial"/>
                <w:b/>
                <w:color w:val="C84600"/>
                <w:sz w:val="19"/>
              </w:rPr>
              <w:t>#</w:t>
            </w:r>
          </w:p>
        </w:tc>
        <w:tc>
          <w:tcPr>
            <w:tcW w:type="dxa" w:w="6336"/>
          </w:tcPr>
          <w:p>
            <w:pPr>
              <w:spacing w:before="40" w:after="40" w:line="264" w:lineRule="auto"/>
            </w:pPr>
            <w:r>
              <w:rPr>
                <w:rFonts w:ascii="Arial" w:hAnsi="Arial"/>
                <w:b/>
                <w:color w:val="C84600"/>
                <w:sz w:val="19"/>
              </w:rPr>
              <w:t>Screen / Action</w:t>
            </w:r>
          </w:p>
        </w:tc>
        <w:tc>
          <w:tcPr>
            <w:tcW w:type="dxa" w:w="1440"/>
          </w:tcPr>
          <w:p>
            <w:pPr>
              <w:spacing w:before="40" w:after="40" w:line="264" w:lineRule="auto"/>
            </w:pPr>
            <w:r>
              <w:rPr>
                <w:rFonts w:ascii="Arial" w:hAnsi="Arial"/>
                <w:b/>
                <w:color w:val="C84600"/>
                <w:sz w:val="19"/>
              </w:rPr>
              <w:t>Admin</w:t>
            </w:r>
          </w:p>
        </w:tc>
        <w:tc>
          <w:tcPr>
            <w:tcW w:type="dxa" w:w="1440"/>
          </w:tcPr>
          <w:p>
            <w:pPr>
              <w:spacing w:before="40" w:after="40" w:line="264" w:lineRule="auto"/>
            </w:pPr>
            <w:r>
              <w:rPr>
                <w:rFonts w:ascii="Arial" w:hAnsi="Arial"/>
                <w:b/>
                <w:color w:val="C84600"/>
                <w:sz w:val="19"/>
              </w:rPr>
              <w:t>Staff</w:t>
            </w:r>
          </w:p>
        </w:tc>
      </w:tr>
      <w:tr>
        <w:tc>
          <w:tcPr>
            <w:tcW w:type="dxa" w:w="576"/>
          </w:tcPr>
          <w:p>
            <w:pPr>
              <w:spacing w:before="40" w:after="40" w:line="264" w:lineRule="auto"/>
            </w:pPr>
            <w:r>
              <w:rPr>
                <w:rFonts w:ascii="Arial" w:hAnsi="Arial"/>
                <w:sz w:val="18"/>
              </w:rPr>
              <w:t>1</w:t>
            </w:r>
          </w:p>
        </w:tc>
        <w:tc>
          <w:tcPr>
            <w:tcW w:type="dxa" w:w="6336"/>
          </w:tcPr>
          <w:p>
            <w:pPr>
              <w:spacing w:before="40" w:after="40" w:line="264" w:lineRule="auto"/>
            </w:pPr>
            <w:r>
              <w:rPr>
                <w:rFonts w:ascii="Arial" w:hAnsi="Arial"/>
                <w:sz w:val="18"/>
              </w:rPr>
              <w:t>Login Screen (/login)</w:t>
            </w:r>
          </w:p>
        </w:tc>
        <w:tc>
          <w:tcPr>
            <w:tcW w:type="dxa" w:w="1440"/>
          </w:tcPr>
          <w:p>
            <w:pPr>
              <w:spacing w:before="40" w:after="40" w:line="264" w:lineRule="auto"/>
            </w:pPr>
            <w:r>
              <w:rPr>
                <w:rFonts w:ascii="Arial" w:hAnsi="Arial"/>
                <w:sz w:val="18"/>
              </w:rPr>
              <w:t>X</w:t>
            </w:r>
          </w:p>
        </w:tc>
        <w:tc>
          <w:tcPr>
            <w:tcW w:type="dxa" w:w="1440"/>
          </w:tcPr>
          <w:p>
            <w:pPr>
              <w:spacing w:before="40" w:after="40" w:line="264" w:lineRule="auto"/>
            </w:pPr>
            <w:r>
              <w:rPr>
                <w:rFonts w:ascii="Arial" w:hAnsi="Arial"/>
                <w:sz w:val="18"/>
              </w:rPr>
              <w:t>X</w:t>
            </w:r>
          </w:p>
        </w:tc>
      </w:tr>
      <w:tr>
        <w:tc>
          <w:tcPr>
            <w:tcW w:type="dxa" w:w="576"/>
          </w:tcPr>
          <w:p>
            <w:pPr>
              <w:spacing w:before="40" w:after="40" w:line="264" w:lineRule="auto"/>
            </w:pPr>
            <w:r>
              <w:rPr>
                <w:rFonts w:ascii="Arial" w:hAnsi="Arial"/>
                <w:sz w:val="18"/>
              </w:rPr>
              <w:t>2</w:t>
            </w:r>
          </w:p>
        </w:tc>
        <w:tc>
          <w:tcPr>
            <w:tcW w:type="dxa" w:w="6336"/>
          </w:tcPr>
          <w:p>
            <w:pPr>
              <w:spacing w:before="40" w:after="40" w:line="264" w:lineRule="auto"/>
            </w:pPr>
            <w:r>
              <w:rPr>
                <w:rFonts w:ascii="Arial" w:hAnsi="Arial"/>
                <w:sz w:val="18"/>
              </w:rPr>
              <w:t>Logout (/logout)</w:t>
            </w:r>
          </w:p>
        </w:tc>
        <w:tc>
          <w:tcPr>
            <w:tcW w:type="dxa" w:w="1440"/>
          </w:tcPr>
          <w:p>
            <w:pPr>
              <w:spacing w:before="40" w:after="40" w:line="264" w:lineRule="auto"/>
            </w:pPr>
            <w:r>
              <w:rPr>
                <w:rFonts w:ascii="Arial" w:hAnsi="Arial"/>
                <w:sz w:val="18"/>
              </w:rPr>
              <w:t>X</w:t>
            </w:r>
          </w:p>
        </w:tc>
        <w:tc>
          <w:tcPr>
            <w:tcW w:type="dxa" w:w="1440"/>
          </w:tcPr>
          <w:p>
            <w:pPr>
              <w:spacing w:before="40" w:after="40" w:line="264" w:lineRule="auto"/>
            </w:pPr>
            <w:r>
              <w:rPr>
                <w:rFonts w:ascii="Arial" w:hAnsi="Arial"/>
                <w:sz w:val="18"/>
              </w:rPr>
              <w:t>X</w:t>
            </w:r>
          </w:p>
        </w:tc>
      </w:tr>
      <w:tr>
        <w:tc>
          <w:tcPr>
            <w:tcW w:type="dxa" w:w="576"/>
          </w:tcPr>
          <w:p>
            <w:pPr>
              <w:spacing w:before="40" w:after="40" w:line="264" w:lineRule="auto"/>
            </w:pPr>
            <w:r>
              <w:rPr>
                <w:rFonts w:ascii="Arial" w:hAnsi="Arial"/>
                <w:sz w:val="18"/>
              </w:rPr>
              <w:t>3</w:t>
            </w:r>
          </w:p>
        </w:tc>
        <w:tc>
          <w:tcPr>
            <w:tcW w:type="dxa" w:w="6336"/>
          </w:tcPr>
          <w:p>
            <w:pPr>
              <w:spacing w:before="40" w:after="40" w:line="264" w:lineRule="auto"/>
            </w:pPr>
            <w:r>
              <w:rPr>
                <w:rFonts w:ascii="Arial" w:hAnsi="Arial"/>
                <w:sz w:val="18"/>
              </w:rPr>
              <w:t>Dashboard Screen (/dashboard)</w:t>
            </w:r>
          </w:p>
        </w:tc>
        <w:tc>
          <w:tcPr>
            <w:tcW w:type="dxa" w:w="1440"/>
          </w:tcPr>
          <w:p>
            <w:pPr>
              <w:spacing w:before="40" w:after="40" w:line="264" w:lineRule="auto"/>
            </w:pPr>
            <w:r>
              <w:rPr>
                <w:rFonts w:ascii="Arial" w:hAnsi="Arial"/>
                <w:sz w:val="18"/>
              </w:rPr>
              <w:t>X</w:t>
            </w:r>
          </w:p>
        </w:tc>
        <w:tc>
          <w:tcPr>
            <w:tcW w:type="dxa" w:w="1440"/>
          </w:tcPr>
          <w:p>
            <w:pPr>
              <w:spacing w:before="40" w:after="40" w:line="264" w:lineRule="auto"/>
            </w:pPr>
            <w:r>
              <w:rPr>
                <w:rFonts w:ascii="Arial" w:hAnsi="Arial"/>
                <w:sz w:val="18"/>
              </w:rPr>
              <w:t>X</w:t>
            </w:r>
          </w:p>
        </w:tc>
      </w:tr>
      <w:tr>
        <w:tc>
          <w:tcPr>
            <w:tcW w:type="dxa" w:w="576"/>
          </w:tcPr>
          <w:p>
            <w:pPr>
              <w:spacing w:before="40" w:after="40" w:line="264" w:lineRule="auto"/>
            </w:pPr>
            <w:r>
              <w:rPr>
                <w:rFonts w:ascii="Arial" w:hAnsi="Arial"/>
                <w:sz w:val="18"/>
              </w:rPr>
              <w:t>4</w:t>
            </w:r>
          </w:p>
        </w:tc>
        <w:tc>
          <w:tcPr>
            <w:tcW w:type="dxa" w:w="6336"/>
          </w:tcPr>
          <w:p>
            <w:pPr>
              <w:spacing w:before="40" w:after="40" w:line="264" w:lineRule="auto"/>
            </w:pPr>
            <w:r>
              <w:rPr>
                <w:rFonts w:ascii="Arial" w:hAnsi="Arial"/>
                <w:sz w:val="18"/>
              </w:rPr>
              <w:t>Asset Management - View &amp; Filter (/assets)</w:t>
            </w:r>
          </w:p>
        </w:tc>
        <w:tc>
          <w:tcPr>
            <w:tcW w:type="dxa" w:w="1440"/>
          </w:tcPr>
          <w:p>
            <w:pPr>
              <w:spacing w:before="40" w:after="40" w:line="264" w:lineRule="auto"/>
            </w:pPr>
            <w:r>
              <w:rPr>
                <w:rFonts w:ascii="Arial" w:hAnsi="Arial"/>
                <w:sz w:val="18"/>
              </w:rPr>
              <w:t>X</w:t>
            </w:r>
          </w:p>
        </w:tc>
        <w:tc>
          <w:tcPr>
            <w:tcW w:type="dxa" w:w="1440"/>
          </w:tcPr>
          <w:p>
            <w:pPr>
              <w:spacing w:before="40" w:after="40" w:line="264" w:lineRule="auto"/>
            </w:pPr>
            <w:r>
              <w:rPr>
                <w:rFonts w:ascii="Arial" w:hAnsi="Arial"/>
                <w:sz w:val="18"/>
              </w:rPr>
              <w:t>X</w:t>
            </w:r>
          </w:p>
        </w:tc>
      </w:tr>
      <w:tr>
        <w:tc>
          <w:tcPr>
            <w:tcW w:type="dxa" w:w="576"/>
          </w:tcPr>
          <w:p>
            <w:pPr>
              <w:spacing w:before="40" w:after="40" w:line="264" w:lineRule="auto"/>
            </w:pPr>
            <w:r>
              <w:rPr>
                <w:rFonts w:ascii="Arial" w:hAnsi="Arial"/>
                <w:sz w:val="18"/>
              </w:rPr>
              <w:t>5</w:t>
            </w:r>
          </w:p>
        </w:tc>
        <w:tc>
          <w:tcPr>
            <w:tcW w:type="dxa" w:w="6336"/>
          </w:tcPr>
          <w:p>
            <w:pPr>
              <w:spacing w:before="40" w:after="40" w:line="264" w:lineRule="auto"/>
            </w:pPr>
            <w:r>
              <w:rPr>
                <w:rFonts w:ascii="Arial" w:hAnsi="Arial"/>
                <w:sz w:val="18"/>
              </w:rPr>
              <w:t>Asset Management - Add / Edit / Transfer Asset</w:t>
            </w:r>
          </w:p>
        </w:tc>
        <w:tc>
          <w:tcPr>
            <w:tcW w:type="dxa" w:w="1440"/>
          </w:tcPr>
          <w:p>
            <w:pPr>
              <w:spacing w:before="40" w:after="40" w:line="264" w:lineRule="auto"/>
            </w:pPr>
            <w:r>
              <w:rPr>
                <w:rFonts w:ascii="Arial" w:hAnsi="Arial"/>
                <w:sz w:val="18"/>
              </w:rPr>
              <w:t>X</w:t>
            </w:r>
          </w:p>
        </w:tc>
        <w:tc>
          <w:tcPr>
            <w:tcW w:type="dxa" w:w="1440"/>
          </w:tcPr>
          <w:p>
            <w:pPr>
              <w:spacing w:before="40" w:after="40" w:line="264" w:lineRule="auto"/>
            </w:pPr>
            <w:r>
              <w:rPr>
                <w:rFonts w:ascii="Arial" w:hAnsi="Arial"/>
                <w:sz w:val="18"/>
              </w:rPr>
              <w:t>X</w:t>
            </w:r>
          </w:p>
        </w:tc>
      </w:tr>
      <w:tr>
        <w:tc>
          <w:tcPr>
            <w:tcW w:type="dxa" w:w="576"/>
          </w:tcPr>
          <w:p>
            <w:pPr>
              <w:spacing w:before="40" w:after="40" w:line="264" w:lineRule="auto"/>
            </w:pPr>
            <w:r>
              <w:rPr>
                <w:rFonts w:ascii="Arial" w:hAnsi="Arial"/>
                <w:sz w:val="18"/>
              </w:rPr>
              <w:t>6</w:t>
            </w:r>
          </w:p>
        </w:tc>
        <w:tc>
          <w:tcPr>
            <w:tcW w:type="dxa" w:w="6336"/>
          </w:tcPr>
          <w:p>
            <w:pPr>
              <w:spacing w:before="40" w:after="40" w:line="264" w:lineRule="auto"/>
            </w:pPr>
            <w:r>
              <w:rPr>
                <w:rFonts w:ascii="Arial" w:hAnsi="Arial"/>
                <w:sz w:val="18"/>
              </w:rPr>
              <w:t>Asset Management - DELETE Asset (Dangerous)</w:t>
            </w:r>
          </w:p>
        </w:tc>
        <w:tc>
          <w:tcPr>
            <w:tcW w:type="dxa" w:w="1440"/>
          </w:tcPr>
          <w:p>
            <w:pPr>
              <w:spacing w:before="40" w:after="40" w:line="264" w:lineRule="auto"/>
            </w:pPr>
            <w:r>
              <w:rPr>
                <w:rFonts w:ascii="Arial" w:hAnsi="Arial"/>
                <w:sz w:val="18"/>
              </w:rPr>
              <w:t>X</w:t>
            </w:r>
          </w:p>
        </w:tc>
        <w:tc>
          <w:tcPr>
            <w:tcW w:type="dxa" w:w="1440"/>
          </w:tcPr>
          <w:p>
            <w:pPr>
              <w:spacing w:before="40" w:after="40" w:line="264" w:lineRule="auto"/>
            </w:pPr>
            <w:r>
              <w:rPr>
                <w:rFonts w:ascii="Arial" w:hAnsi="Arial"/>
                <w:sz w:val="18"/>
              </w:rPr>
            </w:r>
          </w:p>
        </w:tc>
      </w:tr>
      <w:tr>
        <w:tc>
          <w:tcPr>
            <w:tcW w:type="dxa" w:w="576"/>
          </w:tcPr>
          <w:p>
            <w:pPr>
              <w:spacing w:before="40" w:after="40" w:line="264" w:lineRule="auto"/>
            </w:pPr>
            <w:r>
              <w:rPr>
                <w:rFonts w:ascii="Arial" w:hAnsi="Arial"/>
                <w:sz w:val="18"/>
              </w:rPr>
              <w:t>7</w:t>
            </w:r>
          </w:p>
        </w:tc>
        <w:tc>
          <w:tcPr>
            <w:tcW w:type="dxa" w:w="6336"/>
          </w:tcPr>
          <w:p>
            <w:pPr>
              <w:spacing w:before="40" w:after="40" w:line="264" w:lineRule="auto"/>
            </w:pPr>
            <w:r>
              <w:rPr>
                <w:rFonts w:ascii="Arial" w:hAnsi="Arial"/>
                <w:sz w:val="18"/>
              </w:rPr>
              <w:t>Room Management - View &amp; Filter Rooms (/rooms)</w:t>
            </w:r>
          </w:p>
        </w:tc>
        <w:tc>
          <w:tcPr>
            <w:tcW w:type="dxa" w:w="1440"/>
          </w:tcPr>
          <w:p>
            <w:pPr>
              <w:spacing w:before="40" w:after="40" w:line="264" w:lineRule="auto"/>
            </w:pPr>
            <w:r>
              <w:rPr>
                <w:rFonts w:ascii="Arial" w:hAnsi="Arial"/>
                <w:sz w:val="18"/>
              </w:rPr>
              <w:t>X</w:t>
            </w:r>
          </w:p>
        </w:tc>
        <w:tc>
          <w:tcPr>
            <w:tcW w:type="dxa" w:w="1440"/>
          </w:tcPr>
          <w:p>
            <w:pPr>
              <w:spacing w:before="40" w:after="40" w:line="264" w:lineRule="auto"/>
            </w:pPr>
            <w:r>
              <w:rPr>
                <w:rFonts w:ascii="Arial" w:hAnsi="Arial"/>
                <w:sz w:val="18"/>
              </w:rPr>
              <w:t>X</w:t>
            </w:r>
          </w:p>
        </w:tc>
      </w:tr>
      <w:tr>
        <w:tc>
          <w:tcPr>
            <w:tcW w:type="dxa" w:w="576"/>
          </w:tcPr>
          <w:p>
            <w:pPr>
              <w:spacing w:before="40" w:after="40" w:line="264" w:lineRule="auto"/>
            </w:pPr>
            <w:r>
              <w:rPr>
                <w:rFonts w:ascii="Arial" w:hAnsi="Arial"/>
                <w:sz w:val="18"/>
              </w:rPr>
              <w:t>8</w:t>
            </w:r>
          </w:p>
        </w:tc>
        <w:tc>
          <w:tcPr>
            <w:tcW w:type="dxa" w:w="6336"/>
          </w:tcPr>
          <w:p>
            <w:pPr>
              <w:spacing w:before="40" w:after="40" w:line="264" w:lineRule="auto"/>
            </w:pPr>
            <w:r>
              <w:rPr>
                <w:rFonts w:ascii="Arial" w:hAnsi="Arial"/>
                <w:sz w:val="18"/>
              </w:rPr>
              <w:t>Room Management - Add / Edit / DELETE Room (Dangerous)</w:t>
            </w:r>
          </w:p>
        </w:tc>
        <w:tc>
          <w:tcPr>
            <w:tcW w:type="dxa" w:w="1440"/>
          </w:tcPr>
          <w:p>
            <w:pPr>
              <w:spacing w:before="40" w:after="40" w:line="264" w:lineRule="auto"/>
            </w:pPr>
            <w:r>
              <w:rPr>
                <w:rFonts w:ascii="Arial" w:hAnsi="Arial"/>
                <w:sz w:val="18"/>
              </w:rPr>
              <w:t>X</w:t>
            </w:r>
          </w:p>
        </w:tc>
        <w:tc>
          <w:tcPr>
            <w:tcW w:type="dxa" w:w="1440"/>
          </w:tcPr>
          <w:p>
            <w:pPr>
              <w:spacing w:before="40" w:after="40" w:line="264" w:lineRule="auto"/>
            </w:pPr>
            <w:r>
              <w:rPr>
                <w:rFonts w:ascii="Arial" w:hAnsi="Arial"/>
                <w:sz w:val="18"/>
              </w:rPr>
            </w:r>
          </w:p>
        </w:tc>
      </w:tr>
      <w:tr>
        <w:tc>
          <w:tcPr>
            <w:tcW w:type="dxa" w:w="576"/>
          </w:tcPr>
          <w:p>
            <w:pPr>
              <w:spacing w:before="40" w:after="40" w:line="264" w:lineRule="auto"/>
            </w:pPr>
            <w:r>
              <w:rPr>
                <w:rFonts w:ascii="Arial" w:hAnsi="Arial"/>
                <w:sz w:val="18"/>
              </w:rPr>
              <w:t>9</w:t>
            </w:r>
          </w:p>
        </w:tc>
        <w:tc>
          <w:tcPr>
            <w:tcW w:type="dxa" w:w="6336"/>
          </w:tcPr>
          <w:p>
            <w:pPr>
              <w:spacing w:before="40" w:after="40" w:line="264" w:lineRule="auto"/>
            </w:pPr>
            <w:r>
              <w:rPr>
                <w:rFonts w:ascii="Arial" w:hAnsi="Arial"/>
                <w:sz w:val="18"/>
              </w:rPr>
              <w:t>Room Detail Screen (/room-detail)</w:t>
            </w:r>
          </w:p>
        </w:tc>
        <w:tc>
          <w:tcPr>
            <w:tcW w:type="dxa" w:w="1440"/>
          </w:tcPr>
          <w:p>
            <w:pPr>
              <w:spacing w:before="40" w:after="40" w:line="264" w:lineRule="auto"/>
            </w:pPr>
            <w:r>
              <w:rPr>
                <w:rFonts w:ascii="Arial" w:hAnsi="Arial"/>
                <w:sz w:val="18"/>
              </w:rPr>
              <w:t>X</w:t>
            </w:r>
          </w:p>
        </w:tc>
        <w:tc>
          <w:tcPr>
            <w:tcW w:type="dxa" w:w="1440"/>
          </w:tcPr>
          <w:p>
            <w:pPr>
              <w:spacing w:before="40" w:after="40" w:line="264" w:lineRule="auto"/>
            </w:pPr>
            <w:r>
              <w:rPr>
                <w:rFonts w:ascii="Arial" w:hAnsi="Arial"/>
                <w:sz w:val="18"/>
              </w:rPr>
              <w:t>X</w:t>
            </w:r>
          </w:p>
        </w:tc>
      </w:tr>
    </w:tbl>
    <w:p>
      <w:pPr>
        <w:pStyle w:val="Heading2"/>
        <w:keepNext/>
        <w:spacing w:before="220" w:after="80"/>
      </w:pPr>
      <w:r>
        <w:rPr>
          <w:rFonts w:ascii="Arial" w:hAnsi="Arial"/>
          <w:b/>
          <w:color w:val="1F4E79"/>
          <w:sz w:val="24"/>
        </w:rPr>
        <w:t>2.4 Database Design</w:t>
      </w:r>
    </w:p>
    <w:p>
      <w:pPr>
        <w:pStyle w:val="Heading3"/>
        <w:keepNext/>
        <w:spacing w:before="160" w:after="40"/>
      </w:pPr>
      <w:r>
        <w:rPr>
          <w:rFonts w:ascii="Arial" w:hAnsi="Arial"/>
          <w:b/>
          <w:color w:val="323232"/>
          <w:sz w:val="21"/>
        </w:rPr>
        <w:t>a. Database Schema</w:t>
      </w:r>
    </w:p>
    <w:p>
      <w:pPr>
        <w:jc w:val="center"/>
      </w:pPr>
    </w:p>
    <w:p>
      <w:r>
        <w:drawing>
          <wp:inline xmlns:a="http://schemas.openxmlformats.org/drawingml/2006/main" xmlns:pic="http://schemas.openxmlformats.org/drawingml/2006/picture">
            <wp:extent cx="5669280" cy="3848869"/>
            <wp:docPr id="3" name="Picture 3"/>
            <wp:cNvGraphicFramePr>
              <a:graphicFrameLocks noChangeAspect="1"/>
            </wp:cNvGraphicFramePr>
            <a:graphic>
              <a:graphicData uri="http://schemas.openxmlformats.org/drawingml/2006/picture">
                <pic:pic>
                  <pic:nvPicPr>
                    <pic:cNvPr id="0" name="database_schema.png"/>
                    <pic:cNvPicPr/>
                  </pic:nvPicPr>
                  <pic:blipFill>
                    <a:blip r:embed="rId11"/>
                    <a:stretch>
                      <a:fillRect/>
                    </a:stretch>
                  </pic:blipFill>
                  <pic:spPr>
                    <a:xfrm>
                      <a:off x="0" y="0"/>
                      <a:ext cx="5669280" cy="3848869"/>
                    </a:xfrm>
                    <a:prstGeom prst="rect"/>
                  </pic:spPr>
                </pic:pic>
              </a:graphicData>
            </a:graphic>
          </wp:inline>
        </w:drawing>
      </w:r>
    </w:p>
    <w:p>
      <w:pPr>
        <w:spacing w:after="80" w:line="276" w:lineRule="auto"/>
        <w:jc w:val="center"/>
      </w:pPr>
      <w:r>
        <w:rPr>
          <w:rFonts w:ascii="Arial" w:hAnsi="Arial"/>
          <w:b w:val="0"/>
          <w:i/>
          <w:color w:val="646464"/>
          <w:sz w:val="17"/>
        </w:rPr>
        <w:t>Figure 2.2: Entity Relationship Diagram (ERD) - FCAMS_DB</w:t>
      </w:r>
    </w:p>
    <w:p>
      <w:pPr>
        <w:pStyle w:val="Heading3"/>
        <w:keepNext/>
        <w:spacing w:before="160" w:after="40"/>
      </w:pPr>
      <w:r>
        <w:rPr>
          <w:rFonts w:ascii="Arial" w:hAnsi="Arial"/>
          <w:b/>
          <w:color w:val="323232"/>
          <w:sz w:val="21"/>
        </w:rPr>
        <w:t>b. Table Descriptions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576"/>
          </w:tcPr>
          <w:p>
            <w:pPr>
              <w:spacing w:before="40" w:after="40" w:line="264" w:lineRule="auto"/>
            </w:pPr>
            <w:r>
              <w:rPr>
                <w:rFonts w:ascii="Arial" w:hAnsi="Arial"/>
                <w:b/>
                <w:color w:val="C84600"/>
                <w:sz w:val="19"/>
              </w:rPr>
              <w:t>No</w:t>
            </w:r>
          </w:p>
        </w:tc>
        <w:tc>
          <w:tcPr>
            <w:tcW w:type="dxa" w:w="1728"/>
          </w:tcPr>
          <w:p>
            <w:pPr>
              <w:spacing w:before="40" w:after="40" w:line="264" w:lineRule="auto"/>
            </w:pPr>
            <w:r>
              <w:rPr>
                <w:rFonts w:ascii="Arial" w:hAnsi="Arial"/>
                <w:b/>
                <w:color w:val="C84600"/>
                <w:sz w:val="19"/>
              </w:rPr>
              <w:t>Table</w:t>
            </w:r>
          </w:p>
        </w:tc>
        <w:tc>
          <w:tcPr>
            <w:tcW w:type="dxa" w:w="4608"/>
          </w:tcPr>
          <w:p>
            <w:pPr>
              <w:spacing w:before="40" w:after="40" w:line="264" w:lineRule="auto"/>
            </w:pPr>
            <w:r>
              <w:rPr>
                <w:rFonts w:ascii="Arial" w:hAnsi="Arial"/>
                <w:b/>
                <w:color w:val="C84600"/>
                <w:sz w:val="19"/>
              </w:rPr>
              <w:t>Description</w:t>
            </w:r>
          </w:p>
        </w:tc>
        <w:tc>
          <w:tcPr>
            <w:tcW w:type="dxa" w:w="2880"/>
          </w:tcPr>
          <w:p>
            <w:pPr>
              <w:spacing w:before="40" w:after="40" w:line="264" w:lineRule="auto"/>
            </w:pPr>
            <w:r>
              <w:rPr>
                <w:rFonts w:ascii="Arial" w:hAnsi="Arial"/>
                <w:b/>
                <w:color w:val="C84600"/>
                <w:sz w:val="19"/>
              </w:rPr>
              <w:t>Keys &amp; Constraints</w:t>
            </w:r>
          </w:p>
        </w:tc>
      </w:tr>
      <w:tr>
        <w:tc>
          <w:tcPr>
            <w:tcW w:type="dxa" w:w="576"/>
          </w:tcPr>
          <w:p>
            <w:pPr>
              <w:spacing w:before="40" w:after="40" w:line="264" w:lineRule="auto"/>
            </w:pPr>
            <w:r>
              <w:rPr>
                <w:rFonts w:ascii="Arial" w:hAnsi="Arial"/>
                <w:sz w:val="18"/>
              </w:rPr>
              <w:t>01</w:t>
            </w:r>
          </w:p>
        </w:tc>
        <w:tc>
          <w:tcPr>
            <w:tcW w:type="dxa" w:w="1728"/>
          </w:tcPr>
          <w:p>
            <w:pPr>
              <w:spacing w:before="40" w:after="40" w:line="264" w:lineRule="auto"/>
            </w:pPr>
            <w:r>
              <w:rPr>
                <w:rFonts w:ascii="Arial" w:hAnsi="Arial"/>
                <w:sz w:val="18"/>
              </w:rPr>
              <w:t>users</w:t>
            </w:r>
          </w:p>
        </w:tc>
        <w:tc>
          <w:tcPr>
            <w:tcW w:type="dxa" w:w="4608"/>
          </w:tcPr>
          <w:p>
            <w:pPr>
              <w:spacing w:before="40" w:after="40" w:line="264" w:lineRule="auto"/>
            </w:pPr>
            <w:r>
              <w:rPr>
                <w:rFonts w:ascii="Arial" w:hAnsi="Arial"/>
                <w:sz w:val="18"/>
              </w:rPr>
              <w:t>Stores system account credentials, full names, authorization roles (ADMIN, STAFF, IT_STAFF, LECTURER), and role descriptions.</w:t>
            </w:r>
          </w:p>
        </w:tc>
        <w:tc>
          <w:tcPr>
            <w:tcW w:type="dxa" w:w="2880"/>
          </w:tcPr>
          <w:p>
            <w:pPr>
              <w:spacing w:before="40" w:after="40" w:line="264" w:lineRule="auto"/>
            </w:pPr>
            <w:r>
              <w:rPr>
                <w:rFonts w:ascii="Arial" w:hAnsi="Arial"/>
                <w:sz w:val="18"/>
              </w:rPr>
              <w:t>Primary Key: username</w:t>
              <w:br/>
              <w:t>Check: role IN ('ADMIN', 'STAFF', 'IT_STAFF', 'LECTURER')</w:t>
            </w:r>
          </w:p>
        </w:tc>
      </w:tr>
      <w:tr>
        <w:tc>
          <w:tcPr>
            <w:tcW w:type="dxa" w:w="576"/>
          </w:tcPr>
          <w:p>
            <w:pPr>
              <w:spacing w:before="40" w:after="40" w:line="264" w:lineRule="auto"/>
            </w:pPr>
            <w:r>
              <w:rPr>
                <w:rFonts w:ascii="Arial" w:hAnsi="Arial"/>
                <w:sz w:val="18"/>
              </w:rPr>
              <w:t>02</w:t>
            </w:r>
          </w:p>
        </w:tc>
        <w:tc>
          <w:tcPr>
            <w:tcW w:type="dxa" w:w="1728"/>
          </w:tcPr>
          <w:p>
            <w:pPr>
              <w:spacing w:before="40" w:after="40" w:line="264" w:lineRule="auto"/>
            </w:pPr>
            <w:r>
              <w:rPr>
                <w:rFonts w:ascii="Arial" w:hAnsi="Arial"/>
                <w:sz w:val="18"/>
              </w:rPr>
              <w:t>rooms</w:t>
            </w:r>
          </w:p>
        </w:tc>
        <w:tc>
          <w:tcPr>
            <w:tcW w:type="dxa" w:w="4608"/>
          </w:tcPr>
          <w:p>
            <w:pPr>
              <w:spacing w:before="40" w:after="40" w:line="264" w:lineRule="auto"/>
            </w:pPr>
            <w:r>
              <w:rPr>
                <w:rFonts w:ascii="Arial" w:hAnsi="Arial"/>
                <w:sz w:val="18"/>
              </w:rPr>
              <w:t>Manages campus classroom spaces, physical building locations, floor numbers, standard seat quotas, current seats, and intended educational purposes.</w:t>
            </w:r>
          </w:p>
        </w:tc>
        <w:tc>
          <w:tcPr>
            <w:tcW w:type="dxa" w:w="2880"/>
          </w:tcPr>
          <w:p>
            <w:pPr>
              <w:spacing w:before="40" w:after="40" w:line="264" w:lineRule="auto"/>
            </w:pPr>
            <w:r>
              <w:rPr>
                <w:rFonts w:ascii="Arial" w:hAnsi="Arial"/>
                <w:sz w:val="18"/>
              </w:rPr>
              <w:t>Primary Key: id</w:t>
              <w:br/>
              <w:t>Check: building IN ('Alpha', 'Beta', 'Delta', 'Epsilon', 'Gamma'), floor 1..10, std_chairs 10..100</w:t>
            </w:r>
          </w:p>
        </w:tc>
      </w:tr>
      <w:tr>
        <w:tc>
          <w:tcPr>
            <w:tcW w:type="dxa" w:w="576"/>
          </w:tcPr>
          <w:p>
            <w:pPr>
              <w:spacing w:before="40" w:after="40" w:line="264" w:lineRule="auto"/>
            </w:pPr>
            <w:r>
              <w:rPr>
                <w:rFonts w:ascii="Arial" w:hAnsi="Arial"/>
                <w:sz w:val="18"/>
              </w:rPr>
              <w:t>03</w:t>
            </w:r>
          </w:p>
        </w:tc>
        <w:tc>
          <w:tcPr>
            <w:tcW w:type="dxa" w:w="1728"/>
          </w:tcPr>
          <w:p>
            <w:pPr>
              <w:spacing w:before="40" w:after="40" w:line="264" w:lineRule="auto"/>
            </w:pPr>
            <w:r>
              <w:rPr>
                <w:rFonts w:ascii="Arial" w:hAnsi="Arial"/>
                <w:sz w:val="18"/>
              </w:rPr>
              <w:t>assets</w:t>
            </w:r>
          </w:p>
        </w:tc>
        <w:tc>
          <w:tcPr>
            <w:tcW w:type="dxa" w:w="4608"/>
          </w:tcPr>
          <w:p>
            <w:pPr>
              <w:spacing w:before="40" w:after="40" w:line="264" w:lineRule="auto"/>
            </w:pPr>
            <w:r>
              <w:rPr>
                <w:rFonts w:ascii="Arial" w:hAnsi="Arial"/>
                <w:sz w:val="18"/>
              </w:rPr>
              <w:t>Comprehensive inventory registry holding all physical classroom assets, categories, manufacturer serial numbers, acquisition date, unit price, assigned room, and health status.</w:t>
            </w:r>
          </w:p>
        </w:tc>
        <w:tc>
          <w:tcPr>
            <w:tcW w:type="dxa" w:w="2880"/>
          </w:tcPr>
          <w:p>
            <w:pPr>
              <w:spacing w:before="40" w:after="40" w:line="264" w:lineRule="auto"/>
            </w:pPr>
            <w:r>
              <w:rPr>
                <w:rFonts w:ascii="Arial" w:hAnsi="Arial"/>
                <w:sz w:val="18"/>
              </w:rPr>
              <w:t>Primary Key: code</w:t>
              <w:br/>
              <w:t>Foreign Key: room_id REFERENCES rooms(id) ON DELETE CASCADE</w:t>
              <w:br/>
              <w:t>Check: status IN ('ACTIVE', 'MAINTENANCE', 'BROKEN', 'REPAIRING', 'FAULTY'), price &gt;= 0</w:t>
            </w:r>
          </w:p>
        </w:tc>
      </w:tr>
      <w:tr>
        <w:tc>
          <w:tcPr>
            <w:tcW w:type="dxa" w:w="576"/>
          </w:tcPr>
          <w:p>
            <w:pPr>
              <w:spacing w:before="40" w:after="40" w:line="264" w:lineRule="auto"/>
            </w:pPr>
            <w:r>
              <w:rPr>
                <w:rFonts w:ascii="Arial" w:hAnsi="Arial"/>
                <w:sz w:val="18"/>
              </w:rPr>
              <w:t>04</w:t>
            </w:r>
          </w:p>
        </w:tc>
        <w:tc>
          <w:tcPr>
            <w:tcW w:type="dxa" w:w="1728"/>
          </w:tcPr>
          <w:p>
            <w:pPr>
              <w:spacing w:before="40" w:after="40" w:line="264" w:lineRule="auto"/>
            </w:pPr>
            <w:r>
              <w:rPr>
                <w:rFonts w:ascii="Arial" w:hAnsi="Arial"/>
                <w:sz w:val="18"/>
              </w:rPr>
              <w:t>room_assets</w:t>
            </w:r>
          </w:p>
        </w:tc>
        <w:tc>
          <w:tcPr>
            <w:tcW w:type="dxa" w:w="4608"/>
          </w:tcPr>
          <w:p>
            <w:pPr>
              <w:spacing w:before="40" w:after="40" w:line="264" w:lineRule="auto"/>
            </w:pPr>
            <w:r>
              <w:rPr>
                <w:rFonts w:ascii="Arial" w:hAnsi="Arial"/>
                <w:sz w:val="18"/>
              </w:rPr>
              <w:t>Tracks 4 fixed core technical installations per classroom (projector, acLeft, acRight, tv) for quick facility health monitoring.</w:t>
            </w:r>
          </w:p>
        </w:tc>
        <w:tc>
          <w:tcPr>
            <w:tcW w:type="dxa" w:w="2880"/>
          </w:tcPr>
          <w:p>
            <w:pPr>
              <w:spacing w:before="40" w:after="40" w:line="264" w:lineRule="auto"/>
            </w:pPr>
            <w:r>
              <w:rPr>
                <w:rFonts w:ascii="Arial" w:hAnsi="Arial"/>
                <w:sz w:val="18"/>
              </w:rPr>
              <w:t>Primary Key: asset_id</w:t>
              <w:br/>
              <w:t>Foreign Key: room_id REFERENCES rooms(id) ON DELETE CASCADE</w:t>
              <w:br/>
              <w:t>Unique: (room_id, asset_key)</w:t>
            </w:r>
          </w:p>
        </w:tc>
      </w:tr>
    </w:tbl>
    <w:p>
      <w:r>
        <w:br w:type="page"/>
      </w:r>
    </w:p>
    <w:p>
      <w:pPr>
        <w:pStyle w:val="Heading1"/>
        <w:keepNext/>
        <w:spacing w:before="280" w:after="120"/>
      </w:pPr>
      <w:r>
        <w:rPr>
          <w:rFonts w:ascii="Arial" w:hAnsi="Arial"/>
          <w:b/>
          <w:color w:val="E35205"/>
          <w:sz w:val="29"/>
        </w:rPr>
        <w:t>II. Design Specifications</w:t>
      </w:r>
    </w:p>
    <w:p>
      <w:pPr>
        <w:pStyle w:val="Heading2"/>
        <w:keepNext/>
        <w:spacing w:before="220" w:after="80"/>
      </w:pPr>
      <w:r>
        <w:rPr>
          <w:rFonts w:ascii="Arial" w:hAnsi="Arial"/>
          <w:b/>
          <w:color w:val="1F4E79"/>
          <w:sz w:val="24"/>
        </w:rPr>
        <w:t>1. Login Screen</w:t>
      </w:r>
    </w:p>
    <w:p>
      <w:pPr>
        <w:spacing w:after="80" w:line="276" w:lineRule="auto"/>
        <w:jc w:val="left"/>
      </w:pPr>
      <w:r>
        <w:rPr>
          <w:rFonts w:ascii="Arial" w:hAnsi="Arial"/>
          <w:b w:val="0"/>
          <w:i w:val="0"/>
          <w:sz w:val="20"/>
        </w:rPr>
        <w:t>Staff and Administrator log in with their designated credentials to access the management portal.</w:t>
      </w:r>
    </w:p>
    <w:p>
      <w:pPr>
        <w:jc w:val="center"/>
      </w:pPr>
    </w:p>
    <w:p>
      <w:r>
        <w:drawing>
          <wp:inline xmlns:a="http://schemas.openxmlformats.org/drawingml/2006/main" xmlns:pic="http://schemas.openxmlformats.org/drawingml/2006/picture">
            <wp:extent cx="4389120" cy="2608027"/>
            <wp:docPr id="4" name="Picture 4"/>
            <wp:cNvGraphicFramePr>
              <a:graphicFrameLocks noChangeAspect="1"/>
            </wp:cNvGraphicFramePr>
            <a:graphic>
              <a:graphicData uri="http://schemas.openxmlformats.org/drawingml/2006/picture">
                <pic:pic>
                  <pic:nvPicPr>
                    <pic:cNvPr id="0" name="screenshot_login.png"/>
                    <pic:cNvPicPr/>
                  </pic:nvPicPr>
                  <pic:blipFill>
                    <a:blip r:embed="rId12"/>
                    <a:stretch>
                      <a:fillRect/>
                    </a:stretch>
                  </pic:blipFill>
                  <pic:spPr>
                    <a:xfrm>
                      <a:off x="0" y="0"/>
                      <a:ext cx="4389120" cy="2608027"/>
                    </a:xfrm>
                    <a:prstGeom prst="rect"/>
                  </pic:spPr>
                </pic:pic>
              </a:graphicData>
            </a:graphic>
          </wp:inline>
        </w:drawing>
      </w:r>
    </w:p>
    <w:p>
      <w:pPr>
        <w:spacing w:after="80" w:line="276" w:lineRule="auto"/>
        <w:jc w:val="center"/>
      </w:pPr>
      <w:r>
        <w:rPr>
          <w:rFonts w:ascii="Arial" w:hAnsi="Arial"/>
          <w:b w:val="0"/>
          <w:i/>
          <w:color w:val="646464"/>
          <w:sz w:val="17"/>
        </w:rPr>
        <w:t>Figure 3.1: Login Screen Interface</w:t>
      </w:r>
    </w:p>
    <w:tbl>
      <w:tblPr>
        <w:tblStyle w:val="TableGrid"/>
        <w:tblW w:type="auto" w:w="0"/>
        <w:jc w:val="center"/>
        <w:tblLook w:firstColumn="1" w:firstRow="1" w:lastColumn="0" w:lastRow="0" w:noHBand="0" w:noVBand="1" w:val="04A0"/>
      </w:tblPr>
      <w:tblGrid>
        <w:gridCol w:w="3312"/>
        <w:gridCol w:w="3312"/>
        <w:gridCol w:w="3312"/>
      </w:tblGrid>
      <w:tr>
        <w:tc>
          <w:tcPr>
            <w:tcW w:type="dxa" w:w="2160"/>
          </w:tcPr>
          <w:p>
            <w:pPr>
              <w:spacing w:before="40" w:after="40" w:line="264" w:lineRule="auto"/>
            </w:pPr>
            <w:r>
              <w:rPr>
                <w:rFonts w:ascii="Arial" w:hAnsi="Arial"/>
                <w:b/>
                <w:color w:val="C84600"/>
                <w:sz w:val="19"/>
              </w:rPr>
              <w:t>Field Name</w:t>
            </w:r>
          </w:p>
        </w:tc>
        <w:tc>
          <w:tcPr>
            <w:tcW w:type="dxa" w:w="2592"/>
          </w:tcPr>
          <w:p>
            <w:pPr>
              <w:spacing w:before="40" w:after="40" w:line="264" w:lineRule="auto"/>
            </w:pPr>
            <w:r>
              <w:rPr>
                <w:rFonts w:ascii="Arial" w:hAnsi="Arial"/>
                <w:b/>
                <w:color w:val="C84600"/>
                <w:sz w:val="19"/>
              </w:rPr>
              <w:t>Field Type</w:t>
            </w:r>
          </w:p>
        </w:tc>
        <w:tc>
          <w:tcPr>
            <w:tcW w:type="dxa" w:w="5040"/>
          </w:tcPr>
          <w:p>
            <w:pPr>
              <w:spacing w:before="40" w:after="40" w:line="264" w:lineRule="auto"/>
            </w:pPr>
            <w:r>
              <w:rPr>
                <w:rFonts w:ascii="Arial" w:hAnsi="Arial"/>
                <w:b/>
                <w:color w:val="C84600"/>
                <w:sz w:val="19"/>
              </w:rPr>
              <w:t>Description</w:t>
            </w:r>
          </w:p>
        </w:tc>
      </w:tr>
      <w:tr>
        <w:tc>
          <w:tcPr>
            <w:tcW w:type="dxa" w:w="2160"/>
          </w:tcPr>
          <w:p>
            <w:pPr>
              <w:spacing w:before="40" w:after="40" w:line="264" w:lineRule="auto"/>
            </w:pPr>
            <w:r>
              <w:rPr>
                <w:rFonts w:ascii="Arial" w:hAnsi="Arial"/>
                <w:sz w:val="18"/>
              </w:rPr>
              <w:t>Username</w:t>
            </w:r>
          </w:p>
        </w:tc>
        <w:tc>
          <w:tcPr>
            <w:tcW w:type="dxa" w:w="2592"/>
          </w:tcPr>
          <w:p>
            <w:pPr>
              <w:spacing w:before="40" w:after="40" w:line="264" w:lineRule="auto"/>
            </w:pPr>
            <w:r>
              <w:rPr>
                <w:rFonts w:ascii="Arial" w:hAnsi="Arial"/>
                <w:sz w:val="18"/>
              </w:rPr>
              <w:t>Text Box (Required)</w:t>
            </w:r>
          </w:p>
        </w:tc>
        <w:tc>
          <w:tcPr>
            <w:tcW w:type="dxa" w:w="5040"/>
          </w:tcPr>
          <w:p>
            <w:pPr>
              <w:spacing w:before="40" w:after="40" w:line="264" w:lineRule="auto"/>
            </w:pPr>
            <w:r>
              <w:rPr>
                <w:rFonts w:ascii="Arial" w:hAnsi="Arial"/>
                <w:sz w:val="18"/>
              </w:rPr>
              <w:t>User enters their account username (min 3 characters, e.g. admin, it_beta, hungnq).</w:t>
            </w:r>
          </w:p>
        </w:tc>
      </w:tr>
      <w:tr>
        <w:tc>
          <w:tcPr>
            <w:tcW w:type="dxa" w:w="2160"/>
          </w:tcPr>
          <w:p>
            <w:pPr>
              <w:spacing w:before="40" w:after="40" w:line="264" w:lineRule="auto"/>
            </w:pPr>
            <w:r>
              <w:rPr>
                <w:rFonts w:ascii="Arial" w:hAnsi="Arial"/>
                <w:sz w:val="18"/>
              </w:rPr>
              <w:t>Password</w:t>
            </w:r>
          </w:p>
        </w:tc>
        <w:tc>
          <w:tcPr>
            <w:tcW w:type="dxa" w:w="2592"/>
          </w:tcPr>
          <w:p>
            <w:pPr>
              <w:spacing w:before="40" w:after="40" w:line="264" w:lineRule="auto"/>
            </w:pPr>
            <w:r>
              <w:rPr>
                <w:rFonts w:ascii="Arial" w:hAnsi="Arial"/>
                <w:sz w:val="18"/>
              </w:rPr>
              <w:t>Password Box (Required)</w:t>
            </w:r>
          </w:p>
        </w:tc>
        <w:tc>
          <w:tcPr>
            <w:tcW w:type="dxa" w:w="5040"/>
          </w:tcPr>
          <w:p>
            <w:pPr>
              <w:spacing w:before="40" w:after="40" w:line="264" w:lineRule="auto"/>
            </w:pPr>
            <w:r>
              <w:rPr>
                <w:rFonts w:ascii="Arial" w:hAnsi="Arial"/>
                <w:sz w:val="18"/>
              </w:rPr>
              <w:t>User enters their secret authentication password (e.g. 123).</w:t>
            </w:r>
          </w:p>
        </w:tc>
      </w:tr>
      <w:tr>
        <w:tc>
          <w:tcPr>
            <w:tcW w:type="dxa" w:w="2160"/>
          </w:tcPr>
          <w:p>
            <w:pPr>
              <w:spacing w:before="40" w:after="40" w:line="264" w:lineRule="auto"/>
            </w:pPr>
            <w:r>
              <w:rPr>
                <w:rFonts w:ascii="Arial" w:hAnsi="Arial"/>
                <w:sz w:val="18"/>
              </w:rPr>
              <w:t>Login</w:t>
            </w:r>
          </w:p>
        </w:tc>
        <w:tc>
          <w:tcPr>
            <w:tcW w:type="dxa" w:w="2592"/>
          </w:tcPr>
          <w:p>
            <w:pPr>
              <w:spacing w:before="40" w:after="40" w:line="264" w:lineRule="auto"/>
            </w:pPr>
            <w:r>
              <w:rPr>
                <w:rFonts w:ascii="Arial" w:hAnsi="Arial"/>
                <w:sz w:val="18"/>
              </w:rPr>
              <w:t>Submit Button</w:t>
            </w:r>
          </w:p>
        </w:tc>
        <w:tc>
          <w:tcPr>
            <w:tcW w:type="dxa" w:w="5040"/>
          </w:tcPr>
          <w:p>
            <w:pPr>
              <w:spacing w:before="40" w:after="40" w:line="264" w:lineRule="auto"/>
            </w:pPr>
            <w:r>
              <w:rPr>
                <w:rFonts w:ascii="Arial" w:hAnsi="Arial"/>
                <w:sz w:val="18"/>
              </w:rPr>
              <w:t>Sends HTTP POST request to /login to authenticate credentials against dbo.users.</w:t>
            </w:r>
          </w:p>
        </w:tc>
      </w:tr>
      <w:tr>
        <w:tc>
          <w:tcPr>
            <w:tcW w:type="dxa" w:w="2160"/>
          </w:tcPr>
          <w:p>
            <w:pPr>
              <w:spacing w:before="40" w:after="40" w:line="264" w:lineRule="auto"/>
            </w:pPr>
            <w:r>
              <w:rPr>
                <w:rFonts w:ascii="Arial" w:hAnsi="Arial"/>
                <w:sz w:val="18"/>
              </w:rPr>
              <w:t>Reset</w:t>
            </w:r>
          </w:p>
        </w:tc>
        <w:tc>
          <w:tcPr>
            <w:tcW w:type="dxa" w:w="2592"/>
          </w:tcPr>
          <w:p>
            <w:pPr>
              <w:spacing w:before="40" w:after="40" w:line="264" w:lineRule="auto"/>
            </w:pPr>
            <w:r>
              <w:rPr>
                <w:rFonts w:ascii="Arial" w:hAnsi="Arial"/>
                <w:sz w:val="18"/>
              </w:rPr>
              <w:t>Reset Button</w:t>
            </w:r>
          </w:p>
        </w:tc>
        <w:tc>
          <w:tcPr>
            <w:tcW w:type="dxa" w:w="5040"/>
          </w:tcPr>
          <w:p>
            <w:pPr>
              <w:spacing w:before="40" w:after="40" w:line="264" w:lineRule="auto"/>
            </w:pPr>
            <w:r>
              <w:rPr>
                <w:rFonts w:ascii="Arial" w:hAnsi="Arial"/>
                <w:sz w:val="18"/>
              </w:rPr>
              <w:t>Clears all currently entered values in username and password input fields.</w:t>
            </w:r>
          </w:p>
        </w:tc>
      </w:tr>
    </w:tbl>
    <w:p>
      <w:pPr>
        <w:pStyle w:val="Heading2"/>
        <w:keepNext/>
        <w:spacing w:before="220" w:after="80"/>
      </w:pPr>
      <w:r>
        <w:rPr>
          <w:rFonts w:ascii="Arial" w:hAnsi="Arial"/>
          <w:b/>
          <w:color w:val="1F4E79"/>
          <w:sz w:val="24"/>
        </w:rPr>
        <w:t>2. Dashboard Screen (Bảng điều khiển Thống kê)</w:t>
      </w:r>
    </w:p>
    <w:p>
      <w:pPr>
        <w:spacing w:after="80" w:line="276" w:lineRule="auto"/>
        <w:jc w:val="left"/>
      </w:pPr>
      <w:r>
        <w:rPr>
          <w:rFonts w:ascii="Arial" w:hAnsi="Arial"/>
          <w:b w:val="0"/>
          <w:i w:val="0"/>
          <w:sz w:val="20"/>
        </w:rPr>
        <w:t>Displays comprehensive high-level system indicators, asset operational health ratios, recently added equipment, and urgent maintenance alerts.</w:t>
      </w:r>
    </w:p>
    <w:p>
      <w:pPr>
        <w:jc w:val="center"/>
      </w:pPr>
    </w:p>
    <w:p>
      <w:r>
        <w:drawing>
          <wp:inline xmlns:a="http://schemas.openxmlformats.org/drawingml/2006/main" xmlns:pic="http://schemas.openxmlformats.org/drawingml/2006/picture">
            <wp:extent cx="5120640" cy="2987040"/>
            <wp:docPr id="5" name="Picture 5"/>
            <wp:cNvGraphicFramePr>
              <a:graphicFrameLocks noChangeAspect="1"/>
            </wp:cNvGraphicFramePr>
            <a:graphic>
              <a:graphicData uri="http://schemas.openxmlformats.org/drawingml/2006/picture">
                <pic:pic>
                  <pic:nvPicPr>
                    <pic:cNvPr id="0" name="screenshot_dashboard.png"/>
                    <pic:cNvPicPr/>
                  </pic:nvPicPr>
                  <pic:blipFill>
                    <a:blip r:embed="rId13"/>
                    <a:stretch>
                      <a:fillRect/>
                    </a:stretch>
                  </pic:blipFill>
                  <pic:spPr>
                    <a:xfrm>
                      <a:off x="0" y="0"/>
                      <a:ext cx="5120640" cy="2987040"/>
                    </a:xfrm>
                    <a:prstGeom prst="rect"/>
                  </pic:spPr>
                </pic:pic>
              </a:graphicData>
            </a:graphic>
          </wp:inline>
        </w:drawing>
      </w:r>
    </w:p>
    <w:p>
      <w:pPr>
        <w:spacing w:after="80" w:line="276" w:lineRule="auto"/>
        <w:jc w:val="center"/>
      </w:pPr>
      <w:r>
        <w:rPr>
          <w:rFonts w:ascii="Arial" w:hAnsi="Arial"/>
          <w:b w:val="0"/>
          <w:i/>
          <w:color w:val="646464"/>
          <w:sz w:val="17"/>
        </w:rPr>
        <w:t>Figure 3.2: Dashboard Interface with KPI Metric Cards</w:t>
      </w:r>
    </w:p>
    <w:tbl>
      <w:tblPr>
        <w:tblStyle w:val="TableGrid"/>
        <w:tblW w:type="auto" w:w="0"/>
        <w:jc w:val="center"/>
        <w:tblLook w:firstColumn="1" w:firstRow="1" w:lastColumn="0" w:lastRow="0" w:noHBand="0" w:noVBand="1" w:val="04A0"/>
      </w:tblPr>
      <w:tblGrid>
        <w:gridCol w:w="3312"/>
        <w:gridCol w:w="3312"/>
        <w:gridCol w:w="3312"/>
      </w:tblGrid>
      <w:tr>
        <w:tc>
          <w:tcPr>
            <w:tcW w:type="dxa" w:w="2592"/>
          </w:tcPr>
          <w:p>
            <w:pPr>
              <w:spacing w:before="40" w:after="40" w:line="264" w:lineRule="auto"/>
            </w:pPr>
            <w:r>
              <w:rPr>
                <w:rFonts w:ascii="Arial" w:hAnsi="Arial"/>
                <w:b/>
                <w:color w:val="C84600"/>
                <w:sz w:val="19"/>
              </w:rPr>
              <w:t>Element / Field Name</w:t>
            </w:r>
          </w:p>
        </w:tc>
        <w:tc>
          <w:tcPr>
            <w:tcW w:type="dxa" w:w="2304"/>
          </w:tcPr>
          <w:p>
            <w:pPr>
              <w:spacing w:before="40" w:after="40" w:line="264" w:lineRule="auto"/>
            </w:pPr>
            <w:r>
              <w:rPr>
                <w:rFonts w:ascii="Arial" w:hAnsi="Arial"/>
                <w:b/>
                <w:color w:val="C84600"/>
                <w:sz w:val="19"/>
              </w:rPr>
              <w:t>Element Type</w:t>
            </w:r>
          </w:p>
        </w:tc>
        <w:tc>
          <w:tcPr>
            <w:tcW w:type="dxa" w:w="4896"/>
          </w:tcPr>
          <w:p>
            <w:pPr>
              <w:spacing w:before="40" w:after="40" w:line="264" w:lineRule="auto"/>
            </w:pPr>
            <w:r>
              <w:rPr>
                <w:rFonts w:ascii="Arial" w:hAnsi="Arial"/>
                <w:b/>
                <w:color w:val="C84600"/>
                <w:sz w:val="19"/>
              </w:rPr>
              <w:t>Description</w:t>
            </w:r>
          </w:p>
        </w:tc>
      </w:tr>
      <w:tr>
        <w:tc>
          <w:tcPr>
            <w:tcW w:type="dxa" w:w="2592"/>
          </w:tcPr>
          <w:p>
            <w:pPr>
              <w:spacing w:before="40" w:after="40" w:line="264" w:lineRule="auto"/>
            </w:pPr>
            <w:r>
              <w:rPr>
                <w:rFonts w:ascii="Arial" w:hAnsi="Arial"/>
                <w:sz w:val="18"/>
              </w:rPr>
              <w:t>Total Assets Card</w:t>
            </w:r>
          </w:p>
        </w:tc>
        <w:tc>
          <w:tcPr>
            <w:tcW w:type="dxa" w:w="2304"/>
          </w:tcPr>
          <w:p>
            <w:pPr>
              <w:spacing w:before="40" w:after="40" w:line="264" w:lineRule="auto"/>
            </w:pPr>
            <w:r>
              <w:rPr>
                <w:rFonts w:ascii="Arial" w:hAnsi="Arial"/>
                <w:sz w:val="18"/>
              </w:rPr>
              <w:t>Metric Box (Read-only)</w:t>
            </w:r>
          </w:p>
        </w:tc>
        <w:tc>
          <w:tcPr>
            <w:tcW w:type="dxa" w:w="4896"/>
          </w:tcPr>
          <w:p>
            <w:pPr>
              <w:spacing w:before="40" w:after="40" w:line="264" w:lineRule="auto"/>
            </w:pPr>
            <w:r>
              <w:rPr>
                <w:rFonts w:ascii="Arial" w:hAnsi="Arial"/>
                <w:sz w:val="18"/>
              </w:rPr>
              <w:t>Displays total count of all inventory assets recorded in database.</w:t>
            </w:r>
          </w:p>
        </w:tc>
      </w:tr>
      <w:tr>
        <w:tc>
          <w:tcPr>
            <w:tcW w:type="dxa" w:w="2592"/>
          </w:tcPr>
          <w:p>
            <w:pPr>
              <w:spacing w:before="40" w:after="40" w:line="264" w:lineRule="auto"/>
            </w:pPr>
            <w:r>
              <w:rPr>
                <w:rFonts w:ascii="Arial" w:hAnsi="Arial"/>
                <w:sz w:val="18"/>
              </w:rPr>
              <w:t>Total Rooms Card</w:t>
            </w:r>
          </w:p>
        </w:tc>
        <w:tc>
          <w:tcPr>
            <w:tcW w:type="dxa" w:w="2304"/>
          </w:tcPr>
          <w:p>
            <w:pPr>
              <w:spacing w:before="40" w:after="40" w:line="264" w:lineRule="auto"/>
            </w:pPr>
            <w:r>
              <w:rPr>
                <w:rFonts w:ascii="Arial" w:hAnsi="Arial"/>
                <w:sz w:val="18"/>
              </w:rPr>
              <w:t>Metric Box (Read-only)</w:t>
            </w:r>
          </w:p>
        </w:tc>
        <w:tc>
          <w:tcPr>
            <w:tcW w:type="dxa" w:w="4896"/>
          </w:tcPr>
          <w:p>
            <w:pPr>
              <w:spacing w:before="40" w:after="40" w:line="264" w:lineRule="auto"/>
            </w:pPr>
            <w:r>
              <w:rPr>
                <w:rFonts w:ascii="Arial" w:hAnsi="Arial"/>
                <w:sz w:val="18"/>
              </w:rPr>
              <w:t>Displays total number of active classrooms across all campus buildings.</w:t>
            </w:r>
          </w:p>
        </w:tc>
      </w:tr>
      <w:tr>
        <w:tc>
          <w:tcPr>
            <w:tcW w:type="dxa" w:w="2592"/>
          </w:tcPr>
          <w:p>
            <w:pPr>
              <w:spacing w:before="40" w:after="40" w:line="264" w:lineRule="auto"/>
            </w:pPr>
            <w:r>
              <w:rPr>
                <w:rFonts w:ascii="Arial" w:hAnsi="Arial"/>
                <w:sz w:val="18"/>
              </w:rPr>
              <w:t>Estimated Value Card</w:t>
            </w:r>
          </w:p>
        </w:tc>
        <w:tc>
          <w:tcPr>
            <w:tcW w:type="dxa" w:w="2304"/>
          </w:tcPr>
          <w:p>
            <w:pPr>
              <w:spacing w:before="40" w:after="40" w:line="264" w:lineRule="auto"/>
            </w:pPr>
            <w:r>
              <w:rPr>
                <w:rFonts w:ascii="Arial" w:hAnsi="Arial"/>
                <w:sz w:val="18"/>
              </w:rPr>
              <w:t>Metric Box (Read-only)</w:t>
            </w:r>
          </w:p>
        </w:tc>
        <w:tc>
          <w:tcPr>
            <w:tcW w:type="dxa" w:w="4896"/>
          </w:tcPr>
          <w:p>
            <w:pPr>
              <w:spacing w:before="40" w:after="40" w:line="264" w:lineRule="auto"/>
            </w:pPr>
            <w:r>
              <w:rPr>
                <w:rFonts w:ascii="Arial" w:hAnsi="Arial"/>
                <w:sz w:val="18"/>
              </w:rPr>
              <w:t>Displays total procurement price sum of all assets, formatted in VND (###,###,### VNĐ).</w:t>
            </w:r>
          </w:p>
        </w:tc>
      </w:tr>
      <w:tr>
        <w:tc>
          <w:tcPr>
            <w:tcW w:type="dxa" w:w="2592"/>
          </w:tcPr>
          <w:p>
            <w:pPr>
              <w:spacing w:before="40" w:after="40" w:line="264" w:lineRule="auto"/>
            </w:pPr>
            <w:r>
              <w:rPr>
                <w:rFonts w:ascii="Arial" w:hAnsi="Arial"/>
                <w:sz w:val="18"/>
              </w:rPr>
              <w:t>Asset Health Table</w:t>
            </w:r>
          </w:p>
        </w:tc>
        <w:tc>
          <w:tcPr>
            <w:tcW w:type="dxa" w:w="2304"/>
          </w:tcPr>
          <w:p>
            <w:pPr>
              <w:spacing w:before="40" w:after="40" w:line="264" w:lineRule="auto"/>
            </w:pPr>
            <w:r>
              <w:rPr>
                <w:rFonts w:ascii="Arial" w:hAnsi="Arial"/>
                <w:sz w:val="18"/>
              </w:rPr>
              <w:t>Data Table</w:t>
            </w:r>
          </w:p>
        </w:tc>
        <w:tc>
          <w:tcPr>
            <w:tcW w:type="dxa" w:w="4896"/>
          </w:tcPr>
          <w:p>
            <w:pPr>
              <w:spacing w:before="40" w:after="40" w:line="264" w:lineRule="auto"/>
            </w:pPr>
            <w:r>
              <w:rPr>
                <w:rFonts w:ascii="Arial" w:hAnsi="Arial"/>
                <w:sz w:val="18"/>
              </w:rPr>
              <w:t>Breaks down assets into Active, Repairing, and Faulty counts with calculated percentage ratios.</w:t>
            </w:r>
          </w:p>
        </w:tc>
      </w:tr>
      <w:tr>
        <w:tc>
          <w:tcPr>
            <w:tcW w:type="dxa" w:w="2592"/>
          </w:tcPr>
          <w:p>
            <w:pPr>
              <w:spacing w:before="40" w:after="40" w:line="264" w:lineRule="auto"/>
            </w:pPr>
            <w:r>
              <w:rPr>
                <w:rFonts w:ascii="Arial" w:hAnsi="Arial"/>
                <w:sz w:val="18"/>
              </w:rPr>
              <w:t>Recent Assets &amp; Urgent Lists</w:t>
            </w:r>
          </w:p>
        </w:tc>
        <w:tc>
          <w:tcPr>
            <w:tcW w:type="dxa" w:w="2304"/>
          </w:tcPr>
          <w:p>
            <w:pPr>
              <w:spacing w:before="40" w:after="40" w:line="264" w:lineRule="auto"/>
            </w:pPr>
            <w:r>
              <w:rPr>
                <w:rFonts w:ascii="Arial" w:hAnsi="Arial"/>
                <w:sz w:val="18"/>
              </w:rPr>
              <w:t>Data Tables</w:t>
            </w:r>
          </w:p>
        </w:tc>
        <w:tc>
          <w:tcPr>
            <w:tcW w:type="dxa" w:w="4896"/>
          </w:tcPr>
          <w:p>
            <w:pPr>
              <w:spacing w:before="40" w:after="40" w:line="264" w:lineRule="auto"/>
            </w:pPr>
            <w:r>
              <w:rPr>
                <w:rFonts w:ascii="Arial" w:hAnsi="Arial"/>
                <w:sz w:val="18"/>
              </w:rPr>
              <w:t>Displays two responsive tables highlighting newly registered items and urgent maintenance tickets.</w:t>
            </w:r>
          </w:p>
        </w:tc>
      </w:tr>
    </w:tbl>
    <w:p>
      <w:pPr>
        <w:pStyle w:val="Heading2"/>
        <w:keepNext/>
        <w:spacing w:before="220" w:after="80"/>
      </w:pPr>
      <w:r>
        <w:rPr>
          <w:rFonts w:ascii="Arial" w:hAnsi="Arial"/>
          <w:b/>
          <w:color w:val="1F4E79"/>
          <w:sz w:val="24"/>
        </w:rPr>
        <w:t>3. Asset Management Screen (Quản lý Tài sản - CRUD)</w:t>
      </w:r>
    </w:p>
    <w:p>
      <w:pPr>
        <w:spacing w:after="80" w:line="276" w:lineRule="auto"/>
        <w:jc w:val="left"/>
      </w:pPr>
      <w:r>
        <w:rPr>
          <w:rFonts w:ascii="Arial" w:hAnsi="Arial"/>
          <w:b w:val="0"/>
          <w:i w:val="0"/>
          <w:sz w:val="20"/>
        </w:rPr>
        <w:t>Central management portal for classroom inventory: multi-criteria search and filter, asset registration, asset detail update, inter-room transfer, and deletion.</w:t>
      </w:r>
    </w:p>
    <w:p>
      <w:pPr>
        <w:jc w:val="center"/>
      </w:pPr>
    </w:p>
    <w:p>
      <w:r>
        <w:drawing>
          <wp:inline xmlns:a="http://schemas.openxmlformats.org/drawingml/2006/main" xmlns:pic="http://schemas.openxmlformats.org/drawingml/2006/picture">
            <wp:extent cx="5120640" cy="2924302"/>
            <wp:docPr id="6" name="Picture 6"/>
            <wp:cNvGraphicFramePr>
              <a:graphicFrameLocks noChangeAspect="1"/>
            </wp:cNvGraphicFramePr>
            <a:graphic>
              <a:graphicData uri="http://schemas.openxmlformats.org/drawingml/2006/picture">
                <pic:pic>
                  <pic:nvPicPr>
                    <pic:cNvPr id="0" name="screenshot_assets.png"/>
                    <pic:cNvPicPr/>
                  </pic:nvPicPr>
                  <pic:blipFill>
                    <a:blip r:embed="rId14"/>
                    <a:stretch>
                      <a:fillRect/>
                    </a:stretch>
                  </pic:blipFill>
                  <pic:spPr>
                    <a:xfrm>
                      <a:off x="0" y="0"/>
                      <a:ext cx="5120640" cy="2924302"/>
                    </a:xfrm>
                    <a:prstGeom prst="rect"/>
                  </pic:spPr>
                </pic:pic>
              </a:graphicData>
            </a:graphic>
          </wp:inline>
        </w:drawing>
      </w:r>
    </w:p>
    <w:p>
      <w:pPr>
        <w:spacing w:after="80" w:line="276" w:lineRule="auto"/>
        <w:jc w:val="center"/>
      </w:pPr>
      <w:r>
        <w:rPr>
          <w:rFonts w:ascii="Arial" w:hAnsi="Arial"/>
          <w:b w:val="0"/>
          <w:i/>
          <w:color w:val="646464"/>
          <w:sz w:val="17"/>
        </w:rPr>
        <w:t>Figure 3.3: Asset Management Screen with Multi-Criteria Filter Bar</w:t>
      </w:r>
    </w:p>
    <w:tbl>
      <w:tblPr>
        <w:tblStyle w:val="TableGrid"/>
        <w:tblW w:type="auto" w:w="0"/>
        <w:jc w:val="center"/>
        <w:tblLook w:firstColumn="1" w:firstRow="1" w:lastColumn="0" w:lastRow="0" w:noHBand="0" w:noVBand="1" w:val="04A0"/>
      </w:tblPr>
      <w:tblGrid>
        <w:gridCol w:w="3312"/>
        <w:gridCol w:w="3312"/>
        <w:gridCol w:w="3312"/>
      </w:tblGrid>
      <w:tr>
        <w:tc>
          <w:tcPr>
            <w:tcW w:type="dxa" w:w="2592"/>
          </w:tcPr>
          <w:p>
            <w:pPr>
              <w:spacing w:before="40" w:after="40" w:line="264" w:lineRule="auto"/>
            </w:pPr>
            <w:r>
              <w:rPr>
                <w:rFonts w:ascii="Arial" w:hAnsi="Arial"/>
                <w:b/>
                <w:color w:val="C84600"/>
                <w:sz w:val="19"/>
              </w:rPr>
              <w:t>Field Name</w:t>
            </w:r>
          </w:p>
        </w:tc>
        <w:tc>
          <w:tcPr>
            <w:tcW w:type="dxa" w:w="2304"/>
          </w:tcPr>
          <w:p>
            <w:pPr>
              <w:spacing w:before="40" w:after="40" w:line="264" w:lineRule="auto"/>
            </w:pPr>
            <w:r>
              <w:rPr>
                <w:rFonts w:ascii="Arial" w:hAnsi="Arial"/>
                <w:b/>
                <w:color w:val="C84600"/>
                <w:sz w:val="19"/>
              </w:rPr>
              <w:t>Field Type</w:t>
            </w:r>
          </w:p>
        </w:tc>
        <w:tc>
          <w:tcPr>
            <w:tcW w:type="dxa" w:w="4896"/>
          </w:tcPr>
          <w:p>
            <w:pPr>
              <w:spacing w:before="40" w:after="40" w:line="264" w:lineRule="auto"/>
            </w:pPr>
            <w:r>
              <w:rPr>
                <w:rFonts w:ascii="Arial" w:hAnsi="Arial"/>
                <w:b/>
                <w:color w:val="C84600"/>
                <w:sz w:val="19"/>
              </w:rPr>
              <w:t>Description</w:t>
            </w:r>
          </w:p>
        </w:tc>
      </w:tr>
      <w:tr>
        <w:tc>
          <w:tcPr>
            <w:tcW w:type="dxa" w:w="2592"/>
          </w:tcPr>
          <w:p>
            <w:pPr>
              <w:spacing w:before="40" w:after="40" w:line="264" w:lineRule="auto"/>
            </w:pPr>
            <w:r>
              <w:rPr>
                <w:rFonts w:ascii="Arial" w:hAnsi="Arial"/>
                <w:sz w:val="18"/>
              </w:rPr>
              <w:t>Room Filter</w:t>
            </w:r>
          </w:p>
        </w:tc>
        <w:tc>
          <w:tcPr>
            <w:tcW w:type="dxa" w:w="2304"/>
          </w:tcPr>
          <w:p>
            <w:pPr>
              <w:spacing w:before="40" w:after="40" w:line="264" w:lineRule="auto"/>
            </w:pPr>
            <w:r>
              <w:rPr>
                <w:rFonts w:ascii="Arial" w:hAnsi="Arial"/>
                <w:sz w:val="18"/>
              </w:rPr>
              <w:t>Dropdown List</w:t>
            </w:r>
          </w:p>
        </w:tc>
        <w:tc>
          <w:tcPr>
            <w:tcW w:type="dxa" w:w="4896"/>
          </w:tcPr>
          <w:p>
            <w:pPr>
              <w:spacing w:before="40" w:after="40" w:line="264" w:lineRule="auto"/>
            </w:pPr>
            <w:r>
              <w:rPr>
                <w:rFonts w:ascii="Arial" w:hAnsi="Arial"/>
                <w:sz w:val="18"/>
              </w:rPr>
              <w:t>Filters asset records by assigned classroom (or ALL).</w:t>
            </w:r>
          </w:p>
        </w:tc>
      </w:tr>
      <w:tr>
        <w:tc>
          <w:tcPr>
            <w:tcW w:type="dxa" w:w="2592"/>
          </w:tcPr>
          <w:p>
            <w:pPr>
              <w:spacing w:before="40" w:after="40" w:line="264" w:lineRule="auto"/>
            </w:pPr>
            <w:r>
              <w:rPr>
                <w:rFonts w:ascii="Arial" w:hAnsi="Arial"/>
                <w:sz w:val="18"/>
              </w:rPr>
              <w:t>Category Filter</w:t>
            </w:r>
          </w:p>
        </w:tc>
        <w:tc>
          <w:tcPr>
            <w:tcW w:type="dxa" w:w="2304"/>
          </w:tcPr>
          <w:p>
            <w:pPr>
              <w:spacing w:before="40" w:after="40" w:line="264" w:lineRule="auto"/>
            </w:pPr>
            <w:r>
              <w:rPr>
                <w:rFonts w:ascii="Arial" w:hAnsi="Arial"/>
                <w:sz w:val="18"/>
              </w:rPr>
              <w:t>Dropdown List</w:t>
            </w:r>
          </w:p>
        </w:tc>
        <w:tc>
          <w:tcPr>
            <w:tcW w:type="dxa" w:w="4896"/>
          </w:tcPr>
          <w:p>
            <w:pPr>
              <w:spacing w:before="40" w:after="40" w:line="264" w:lineRule="auto"/>
            </w:pPr>
            <w:r>
              <w:rPr>
                <w:rFonts w:ascii="Arial" w:hAnsi="Arial"/>
                <w:sz w:val="18"/>
              </w:rPr>
              <w:t>Filters assets by equipment type (Máy chiếu, Điều hòa, Smart TV, Âm thanh, Thiết bị Lab, Bàn ghế, Khác).</w:t>
            </w:r>
          </w:p>
        </w:tc>
      </w:tr>
      <w:tr>
        <w:tc>
          <w:tcPr>
            <w:tcW w:type="dxa" w:w="2592"/>
          </w:tcPr>
          <w:p>
            <w:pPr>
              <w:spacing w:before="40" w:after="40" w:line="264" w:lineRule="auto"/>
            </w:pPr>
            <w:r>
              <w:rPr>
                <w:rFonts w:ascii="Arial" w:hAnsi="Arial"/>
                <w:sz w:val="18"/>
              </w:rPr>
              <w:t>Status Filter</w:t>
            </w:r>
          </w:p>
        </w:tc>
        <w:tc>
          <w:tcPr>
            <w:tcW w:type="dxa" w:w="2304"/>
          </w:tcPr>
          <w:p>
            <w:pPr>
              <w:spacing w:before="40" w:after="40" w:line="264" w:lineRule="auto"/>
            </w:pPr>
            <w:r>
              <w:rPr>
                <w:rFonts w:ascii="Arial" w:hAnsi="Arial"/>
                <w:sz w:val="18"/>
              </w:rPr>
              <w:t>Dropdown List</w:t>
            </w:r>
          </w:p>
        </w:tc>
        <w:tc>
          <w:tcPr>
            <w:tcW w:type="dxa" w:w="4896"/>
          </w:tcPr>
          <w:p>
            <w:pPr>
              <w:spacing w:before="40" w:after="40" w:line="264" w:lineRule="auto"/>
            </w:pPr>
            <w:r>
              <w:rPr>
                <w:rFonts w:ascii="Arial" w:hAnsi="Arial"/>
                <w:sz w:val="18"/>
              </w:rPr>
              <w:t>Filters assets by operational health: ACTIVE (Tốt), REPAIRING (Bảo trì), FAULTY (Hỏng).</w:t>
            </w:r>
          </w:p>
        </w:tc>
      </w:tr>
      <w:tr>
        <w:tc>
          <w:tcPr>
            <w:tcW w:type="dxa" w:w="2592"/>
          </w:tcPr>
          <w:p>
            <w:pPr>
              <w:spacing w:before="40" w:after="40" w:line="264" w:lineRule="auto"/>
            </w:pPr>
            <w:r>
              <w:rPr>
                <w:rFonts w:ascii="Arial" w:hAnsi="Arial"/>
                <w:sz w:val="18"/>
              </w:rPr>
              <w:t>Keyword Input</w:t>
            </w:r>
          </w:p>
        </w:tc>
        <w:tc>
          <w:tcPr>
            <w:tcW w:type="dxa" w:w="2304"/>
          </w:tcPr>
          <w:p>
            <w:pPr>
              <w:spacing w:before="40" w:after="40" w:line="264" w:lineRule="auto"/>
            </w:pPr>
            <w:r>
              <w:rPr>
                <w:rFonts w:ascii="Arial" w:hAnsi="Arial"/>
                <w:sz w:val="18"/>
              </w:rPr>
              <w:t>Text Box</w:t>
            </w:r>
          </w:p>
        </w:tc>
        <w:tc>
          <w:tcPr>
            <w:tcW w:type="dxa" w:w="4896"/>
          </w:tcPr>
          <w:p>
            <w:pPr>
              <w:spacing w:before="40" w:after="40" w:line="264" w:lineRule="auto"/>
            </w:pPr>
            <w:r>
              <w:rPr>
                <w:rFonts w:ascii="Arial" w:hAnsi="Arial"/>
                <w:sz w:val="18"/>
              </w:rPr>
              <w:t>Searches matches in asset code, asset name, or manufacturer serial number.</w:t>
            </w:r>
          </w:p>
        </w:tc>
      </w:tr>
      <w:tr>
        <w:tc>
          <w:tcPr>
            <w:tcW w:type="dxa" w:w="2592"/>
          </w:tcPr>
          <w:p>
            <w:pPr>
              <w:spacing w:before="40" w:after="40" w:line="264" w:lineRule="auto"/>
            </w:pPr>
            <w:r>
              <w:rPr>
                <w:rFonts w:ascii="Arial" w:hAnsi="Arial"/>
                <w:sz w:val="18"/>
              </w:rPr>
              <w:t>Mã tài sản (code)</w:t>
            </w:r>
          </w:p>
        </w:tc>
        <w:tc>
          <w:tcPr>
            <w:tcW w:type="dxa" w:w="2304"/>
          </w:tcPr>
          <w:p>
            <w:pPr>
              <w:spacing w:before="40" w:after="40" w:line="264" w:lineRule="auto"/>
            </w:pPr>
            <w:r>
              <w:rPr>
                <w:rFonts w:ascii="Arial" w:hAnsi="Arial"/>
                <w:sz w:val="18"/>
              </w:rPr>
              <w:t>Text Box (Required)</w:t>
            </w:r>
          </w:p>
        </w:tc>
        <w:tc>
          <w:tcPr>
            <w:tcW w:type="dxa" w:w="4896"/>
          </w:tcPr>
          <w:p>
            <w:pPr>
              <w:spacing w:before="40" w:after="40" w:line="264" w:lineRule="auto"/>
            </w:pPr>
            <w:r>
              <w:rPr>
                <w:rFonts w:ascii="Arial" w:hAnsi="Arial"/>
                <w:sz w:val="18"/>
              </w:rPr>
              <w:t>Unique asset code identifier (min 3 characters, e.g. AST-BE301-PJ). Primary key.</w:t>
            </w:r>
          </w:p>
        </w:tc>
      </w:tr>
      <w:tr>
        <w:tc>
          <w:tcPr>
            <w:tcW w:type="dxa" w:w="2592"/>
          </w:tcPr>
          <w:p>
            <w:pPr>
              <w:spacing w:before="40" w:after="40" w:line="264" w:lineRule="auto"/>
            </w:pPr>
            <w:r>
              <w:rPr>
                <w:rFonts w:ascii="Arial" w:hAnsi="Arial"/>
                <w:sz w:val="18"/>
              </w:rPr>
              <w:t>Tên tài sản (name)</w:t>
            </w:r>
          </w:p>
        </w:tc>
        <w:tc>
          <w:tcPr>
            <w:tcW w:type="dxa" w:w="2304"/>
          </w:tcPr>
          <w:p>
            <w:pPr>
              <w:spacing w:before="40" w:after="40" w:line="264" w:lineRule="auto"/>
            </w:pPr>
            <w:r>
              <w:rPr>
                <w:rFonts w:ascii="Arial" w:hAnsi="Arial"/>
                <w:sz w:val="18"/>
              </w:rPr>
              <w:t>Text Box (Required)</w:t>
            </w:r>
          </w:p>
        </w:tc>
        <w:tc>
          <w:tcPr>
            <w:tcW w:type="dxa" w:w="4896"/>
          </w:tcPr>
          <w:p>
            <w:pPr>
              <w:spacing w:before="40" w:after="40" w:line="264" w:lineRule="auto"/>
            </w:pPr>
            <w:r>
              <w:rPr>
                <w:rFonts w:ascii="Arial" w:hAnsi="Arial"/>
                <w:sz w:val="18"/>
              </w:rPr>
              <w:t>Descriptive asset name including brand and specifications.</w:t>
            </w:r>
          </w:p>
        </w:tc>
      </w:tr>
      <w:tr>
        <w:tc>
          <w:tcPr>
            <w:tcW w:type="dxa" w:w="2592"/>
          </w:tcPr>
          <w:p>
            <w:pPr>
              <w:spacing w:before="40" w:after="40" w:line="264" w:lineRule="auto"/>
            </w:pPr>
            <w:r>
              <w:rPr>
                <w:rFonts w:ascii="Arial" w:hAnsi="Arial"/>
                <w:sz w:val="18"/>
              </w:rPr>
              <w:t>Thao tác (Actions)</w:t>
            </w:r>
          </w:p>
        </w:tc>
        <w:tc>
          <w:tcPr>
            <w:tcW w:type="dxa" w:w="2304"/>
          </w:tcPr>
          <w:p>
            <w:pPr>
              <w:spacing w:before="40" w:after="40" w:line="264" w:lineRule="auto"/>
            </w:pPr>
            <w:r>
              <w:rPr>
                <w:rFonts w:ascii="Arial" w:hAnsi="Arial"/>
                <w:sz w:val="18"/>
              </w:rPr>
              <w:t>Buttons / Links</w:t>
            </w:r>
          </w:p>
        </w:tc>
        <w:tc>
          <w:tcPr>
            <w:tcW w:type="dxa" w:w="4896"/>
          </w:tcPr>
          <w:p>
            <w:pPr>
              <w:spacing w:before="40" w:after="40" w:line="264" w:lineRule="auto"/>
            </w:pPr>
            <w:r>
              <w:rPr>
                <w:rFonts w:ascii="Arial" w:hAnsi="Arial"/>
                <w:sz w:val="18"/>
              </w:rPr>
              <w:t>[Sửa] opens inline edit form; [Chuyển phòng] opens relocation form; [Xóa] triggers deletion (Admin only).</w:t>
            </w:r>
          </w:p>
        </w:tc>
      </w:tr>
    </w:tbl>
    <w:p>
      <w:pPr>
        <w:pStyle w:val="Heading2"/>
        <w:keepNext/>
        <w:spacing w:before="220" w:after="80"/>
      </w:pPr>
      <w:r>
        <w:rPr>
          <w:rFonts w:ascii="Arial" w:hAnsi="Arial"/>
          <w:b/>
          <w:color w:val="1F4E79"/>
          <w:sz w:val="24"/>
        </w:rPr>
        <w:t>4. Room Management Screen (Quản lý Phòng học - CRUD)</w:t>
      </w:r>
    </w:p>
    <w:p>
      <w:pPr>
        <w:spacing w:after="80" w:line="276" w:lineRule="auto"/>
        <w:jc w:val="left"/>
      </w:pPr>
      <w:r>
        <w:rPr>
          <w:rFonts w:ascii="Arial" w:hAnsi="Arial"/>
          <w:b w:val="0"/>
          <w:i w:val="0"/>
          <w:sz w:val="20"/>
        </w:rPr>
        <w:t>Directory of campus classrooms with capacity tracking, chair discrepancy detection via custom tag, and complete room management.</w:t>
      </w:r>
    </w:p>
    <w:p>
      <w:pPr>
        <w:jc w:val="center"/>
      </w:pPr>
    </w:p>
    <w:p>
      <w:r>
        <w:drawing>
          <wp:inline xmlns:a="http://schemas.openxmlformats.org/drawingml/2006/main" xmlns:pic="http://schemas.openxmlformats.org/drawingml/2006/picture">
            <wp:extent cx="5120640" cy="2915446"/>
            <wp:docPr id="7" name="Picture 7"/>
            <wp:cNvGraphicFramePr>
              <a:graphicFrameLocks noChangeAspect="1"/>
            </wp:cNvGraphicFramePr>
            <a:graphic>
              <a:graphicData uri="http://schemas.openxmlformats.org/drawingml/2006/picture">
                <pic:pic>
                  <pic:nvPicPr>
                    <pic:cNvPr id="0" name="screenshot_rooms.png"/>
                    <pic:cNvPicPr/>
                  </pic:nvPicPr>
                  <pic:blipFill>
                    <a:blip r:embed="rId15"/>
                    <a:stretch>
                      <a:fillRect/>
                    </a:stretch>
                  </pic:blipFill>
                  <pic:spPr>
                    <a:xfrm>
                      <a:off x="0" y="0"/>
                      <a:ext cx="5120640" cy="2915446"/>
                    </a:xfrm>
                    <a:prstGeom prst="rect"/>
                  </pic:spPr>
                </pic:pic>
              </a:graphicData>
            </a:graphic>
          </wp:inline>
        </w:drawing>
      </w:r>
    </w:p>
    <w:p>
      <w:pPr>
        <w:spacing w:after="80" w:line="276" w:lineRule="auto"/>
        <w:jc w:val="center"/>
      </w:pPr>
      <w:r>
        <w:rPr>
          <w:rFonts w:ascii="Arial" w:hAnsi="Arial"/>
          <w:b w:val="0"/>
          <w:i/>
          <w:color w:val="646464"/>
          <w:sz w:val="17"/>
        </w:rPr>
        <w:t>Figure 3.4: Room Management Screen with Chair Quota Variance Tag</w:t>
      </w:r>
    </w:p>
    <w:tbl>
      <w:tblPr>
        <w:tblStyle w:val="TableGrid"/>
        <w:tblW w:type="auto" w:w="0"/>
        <w:jc w:val="center"/>
        <w:tblLook w:firstColumn="1" w:firstRow="1" w:lastColumn="0" w:lastRow="0" w:noHBand="0" w:noVBand="1" w:val="04A0"/>
      </w:tblPr>
      <w:tblGrid>
        <w:gridCol w:w="3312"/>
        <w:gridCol w:w="3312"/>
        <w:gridCol w:w="3312"/>
      </w:tblGrid>
      <w:tr>
        <w:tc>
          <w:tcPr>
            <w:tcW w:type="dxa" w:w="2592"/>
          </w:tcPr>
          <w:p>
            <w:pPr>
              <w:spacing w:before="40" w:after="40" w:line="264" w:lineRule="auto"/>
            </w:pPr>
            <w:r>
              <w:rPr>
                <w:rFonts w:ascii="Arial" w:hAnsi="Arial"/>
                <w:b/>
                <w:color w:val="C84600"/>
                <w:sz w:val="19"/>
              </w:rPr>
              <w:t>Field Name</w:t>
            </w:r>
          </w:p>
        </w:tc>
        <w:tc>
          <w:tcPr>
            <w:tcW w:type="dxa" w:w="2304"/>
          </w:tcPr>
          <w:p>
            <w:pPr>
              <w:spacing w:before="40" w:after="40" w:line="264" w:lineRule="auto"/>
            </w:pPr>
            <w:r>
              <w:rPr>
                <w:rFonts w:ascii="Arial" w:hAnsi="Arial"/>
                <w:b/>
                <w:color w:val="C84600"/>
                <w:sz w:val="19"/>
              </w:rPr>
              <w:t>Field Type</w:t>
            </w:r>
          </w:p>
        </w:tc>
        <w:tc>
          <w:tcPr>
            <w:tcW w:type="dxa" w:w="4896"/>
          </w:tcPr>
          <w:p>
            <w:pPr>
              <w:spacing w:before="40" w:after="40" w:line="264" w:lineRule="auto"/>
            </w:pPr>
            <w:r>
              <w:rPr>
                <w:rFonts w:ascii="Arial" w:hAnsi="Arial"/>
                <w:b/>
                <w:color w:val="C84600"/>
                <w:sz w:val="19"/>
              </w:rPr>
              <w:t>Description</w:t>
            </w:r>
          </w:p>
        </w:tc>
      </w:tr>
      <w:tr>
        <w:tc>
          <w:tcPr>
            <w:tcW w:type="dxa" w:w="2592"/>
          </w:tcPr>
          <w:p>
            <w:pPr>
              <w:spacing w:before="40" w:after="40" w:line="264" w:lineRule="auto"/>
            </w:pPr>
            <w:r>
              <w:rPr>
                <w:rFonts w:ascii="Arial" w:hAnsi="Arial"/>
                <w:sz w:val="18"/>
              </w:rPr>
              <w:t>Building Filter</w:t>
            </w:r>
          </w:p>
        </w:tc>
        <w:tc>
          <w:tcPr>
            <w:tcW w:type="dxa" w:w="2304"/>
          </w:tcPr>
          <w:p>
            <w:pPr>
              <w:spacing w:before="40" w:after="40" w:line="264" w:lineRule="auto"/>
            </w:pPr>
            <w:r>
              <w:rPr>
                <w:rFonts w:ascii="Arial" w:hAnsi="Arial"/>
                <w:sz w:val="18"/>
              </w:rPr>
              <w:t>Dropdown List</w:t>
            </w:r>
          </w:p>
        </w:tc>
        <w:tc>
          <w:tcPr>
            <w:tcW w:type="dxa" w:w="4896"/>
          </w:tcPr>
          <w:p>
            <w:pPr>
              <w:spacing w:before="40" w:after="40" w:line="264" w:lineRule="auto"/>
            </w:pPr>
            <w:r>
              <w:rPr>
                <w:rFonts w:ascii="Arial" w:hAnsi="Arial"/>
                <w:sz w:val="18"/>
              </w:rPr>
              <w:t>Filters rooms by campus block (Alpha, Beta, Delta, Epsilon, Gamma, or ALL).</w:t>
            </w:r>
          </w:p>
        </w:tc>
      </w:tr>
      <w:tr>
        <w:tc>
          <w:tcPr>
            <w:tcW w:type="dxa" w:w="2592"/>
          </w:tcPr>
          <w:p>
            <w:pPr>
              <w:spacing w:before="40" w:after="40" w:line="264" w:lineRule="auto"/>
            </w:pPr>
            <w:r>
              <w:rPr>
                <w:rFonts w:ascii="Arial" w:hAnsi="Arial"/>
                <w:sz w:val="18"/>
              </w:rPr>
              <w:t>Status Filter</w:t>
            </w:r>
          </w:p>
        </w:tc>
        <w:tc>
          <w:tcPr>
            <w:tcW w:type="dxa" w:w="2304"/>
          </w:tcPr>
          <w:p>
            <w:pPr>
              <w:spacing w:before="40" w:after="40" w:line="264" w:lineRule="auto"/>
            </w:pPr>
            <w:r>
              <w:rPr>
                <w:rFonts w:ascii="Arial" w:hAnsi="Arial"/>
                <w:sz w:val="18"/>
              </w:rPr>
              <w:t>Dropdown List</w:t>
            </w:r>
          </w:p>
        </w:tc>
        <w:tc>
          <w:tcPr>
            <w:tcW w:type="dxa" w:w="4896"/>
          </w:tcPr>
          <w:p>
            <w:pPr>
              <w:spacing w:before="40" w:after="40" w:line="264" w:lineRule="auto"/>
            </w:pPr>
            <w:r>
              <w:rPr>
                <w:rFonts w:ascii="Arial" w:hAnsi="Arial"/>
                <w:sz w:val="18"/>
              </w:rPr>
              <w:t>Filters rooms by condition: ISSUES (seat shortage or broken gear) or OK.</w:t>
            </w:r>
          </w:p>
        </w:tc>
      </w:tr>
      <w:tr>
        <w:tc>
          <w:tcPr>
            <w:tcW w:type="dxa" w:w="2592"/>
          </w:tcPr>
          <w:p>
            <w:pPr>
              <w:spacing w:before="40" w:after="40" w:line="264" w:lineRule="auto"/>
            </w:pPr>
            <w:r>
              <w:rPr>
                <w:rFonts w:ascii="Arial" w:hAnsi="Arial"/>
                <w:sz w:val="18"/>
              </w:rPr>
              <w:t>Mã phòng (id)</w:t>
            </w:r>
          </w:p>
        </w:tc>
        <w:tc>
          <w:tcPr>
            <w:tcW w:type="dxa" w:w="2304"/>
          </w:tcPr>
          <w:p>
            <w:pPr>
              <w:spacing w:before="40" w:after="40" w:line="264" w:lineRule="auto"/>
            </w:pPr>
            <w:r>
              <w:rPr>
                <w:rFonts w:ascii="Arial" w:hAnsi="Arial"/>
                <w:sz w:val="18"/>
              </w:rPr>
              <w:t>Text Box (Required)</w:t>
            </w:r>
          </w:p>
        </w:tc>
        <w:tc>
          <w:tcPr>
            <w:tcW w:type="dxa" w:w="4896"/>
          </w:tcPr>
          <w:p>
            <w:pPr>
              <w:spacing w:before="40" w:after="40" w:line="264" w:lineRule="auto"/>
            </w:pPr>
            <w:r>
              <w:rPr>
                <w:rFonts w:ascii="Arial" w:hAnsi="Arial"/>
                <w:sz w:val="18"/>
              </w:rPr>
              <w:t>Room code formatted strictly to regex ^[A-Z]{2}-\d{3}$ (e.g. BE-303, AL-101).</w:t>
            </w:r>
          </w:p>
        </w:tc>
      </w:tr>
      <w:tr>
        <w:tc>
          <w:tcPr>
            <w:tcW w:type="dxa" w:w="2592"/>
          </w:tcPr>
          <w:p>
            <w:pPr>
              <w:spacing w:before="40" w:after="40" w:line="264" w:lineRule="auto"/>
            </w:pPr>
            <w:r>
              <w:rPr>
                <w:rFonts w:ascii="Arial" w:hAnsi="Arial"/>
                <w:sz w:val="18"/>
              </w:rPr>
              <w:t>Tầng (floor)</w:t>
            </w:r>
          </w:p>
        </w:tc>
        <w:tc>
          <w:tcPr>
            <w:tcW w:type="dxa" w:w="2304"/>
          </w:tcPr>
          <w:p>
            <w:pPr>
              <w:spacing w:before="40" w:after="40" w:line="264" w:lineRule="auto"/>
            </w:pPr>
            <w:r>
              <w:rPr>
                <w:rFonts w:ascii="Arial" w:hAnsi="Arial"/>
                <w:sz w:val="18"/>
              </w:rPr>
              <w:t>Number Box (1 - 10)</w:t>
            </w:r>
          </w:p>
        </w:tc>
        <w:tc>
          <w:tcPr>
            <w:tcW w:type="dxa" w:w="4896"/>
          </w:tcPr>
          <w:p>
            <w:pPr>
              <w:spacing w:before="40" w:after="40" w:line="264" w:lineRule="auto"/>
            </w:pPr>
            <w:r>
              <w:rPr>
                <w:rFonts w:ascii="Arial" w:hAnsi="Arial"/>
                <w:sz w:val="18"/>
              </w:rPr>
              <w:t>Floor level in building where the classroom is situated.</w:t>
            </w:r>
          </w:p>
        </w:tc>
      </w:tr>
      <w:tr>
        <w:tc>
          <w:tcPr>
            <w:tcW w:type="dxa" w:w="2592"/>
          </w:tcPr>
          <w:p>
            <w:pPr>
              <w:spacing w:before="40" w:after="40" w:line="264" w:lineRule="auto"/>
            </w:pPr>
            <w:r>
              <w:rPr>
                <w:rFonts w:ascii="Arial" w:hAnsi="Arial"/>
                <w:sz w:val="18"/>
              </w:rPr>
              <w:t>Ghế (std / cur)</w:t>
            </w:r>
          </w:p>
        </w:tc>
        <w:tc>
          <w:tcPr>
            <w:tcW w:type="dxa" w:w="2304"/>
          </w:tcPr>
          <w:p>
            <w:pPr>
              <w:spacing w:before="40" w:after="40" w:line="264" w:lineRule="auto"/>
            </w:pPr>
            <w:r>
              <w:rPr>
                <w:rFonts w:ascii="Arial" w:hAnsi="Arial"/>
                <w:sz w:val="18"/>
              </w:rPr>
              <w:t>Number Boxes</w:t>
            </w:r>
          </w:p>
        </w:tc>
        <w:tc>
          <w:tcPr>
            <w:tcW w:type="dxa" w:w="4896"/>
          </w:tcPr>
          <w:p>
            <w:pPr>
              <w:spacing w:before="40" w:after="40" w:line="264" w:lineRule="auto"/>
            </w:pPr>
            <w:r>
              <w:rPr>
                <w:rFonts w:ascii="Arial" w:hAnsi="Arial"/>
                <w:sz w:val="18"/>
              </w:rPr>
              <w:t>Standard seating capacity and current physical chair count (triggers chairStatus custom tag).</w:t>
            </w:r>
          </w:p>
        </w:tc>
      </w:tr>
    </w:tbl>
    <w:p>
      <w:pPr>
        <w:pStyle w:val="Heading2"/>
        <w:keepNext/>
        <w:spacing w:before="220" w:after="80"/>
      </w:pPr>
      <w:r>
        <w:rPr>
          <w:rFonts w:ascii="Arial" w:hAnsi="Arial"/>
          <w:b/>
          <w:color w:val="1F4E79"/>
          <w:sz w:val="24"/>
        </w:rPr>
        <w:t>5. Room Detail Screen (Chi tiết Phòng học &amp; Thiết bị)</w:t>
      </w:r>
    </w:p>
    <w:p>
      <w:pPr>
        <w:spacing w:after="80" w:line="276" w:lineRule="auto"/>
        <w:jc w:val="left"/>
      </w:pPr>
      <w:r>
        <w:rPr>
          <w:rFonts w:ascii="Arial" w:hAnsi="Arial"/>
          <w:b w:val="0"/>
          <w:i w:val="0"/>
          <w:sz w:val="20"/>
        </w:rPr>
        <w:t>Dedicated room inspection screen displaying complete room specifications, seating quota status, and a full catalog of all assets deployed in the room.</w:t>
      </w:r>
    </w:p>
    <w:p>
      <w:pPr>
        <w:jc w:val="center"/>
      </w:pPr>
    </w:p>
    <w:p>
      <w:r>
        <w:drawing>
          <wp:inline xmlns:a="http://schemas.openxmlformats.org/drawingml/2006/main" xmlns:pic="http://schemas.openxmlformats.org/drawingml/2006/picture">
            <wp:extent cx="5120640" cy="2865120"/>
            <wp:docPr id="8" name="Picture 8"/>
            <wp:cNvGraphicFramePr>
              <a:graphicFrameLocks noChangeAspect="1"/>
            </wp:cNvGraphicFramePr>
            <a:graphic>
              <a:graphicData uri="http://schemas.openxmlformats.org/drawingml/2006/picture">
                <pic:pic>
                  <pic:nvPicPr>
                    <pic:cNvPr id="0" name="screenshot_room_detail.png"/>
                    <pic:cNvPicPr/>
                  </pic:nvPicPr>
                  <pic:blipFill>
                    <a:blip r:embed="rId16"/>
                    <a:stretch>
                      <a:fillRect/>
                    </a:stretch>
                  </pic:blipFill>
                  <pic:spPr>
                    <a:xfrm>
                      <a:off x="0" y="0"/>
                      <a:ext cx="5120640" cy="2865120"/>
                    </a:xfrm>
                    <a:prstGeom prst="rect"/>
                  </pic:spPr>
                </pic:pic>
              </a:graphicData>
            </a:graphic>
          </wp:inline>
        </w:drawing>
      </w:r>
    </w:p>
    <w:p>
      <w:pPr>
        <w:spacing w:after="80" w:line="276" w:lineRule="auto"/>
        <w:jc w:val="center"/>
      </w:pPr>
      <w:r>
        <w:rPr>
          <w:rFonts w:ascii="Arial" w:hAnsi="Arial"/>
          <w:b w:val="0"/>
          <w:i/>
          <w:color w:val="646464"/>
          <w:sz w:val="17"/>
        </w:rPr>
        <w:t>Figure 3.5: Room Detail Screen with Equipped Assets Catalog</w:t>
      </w:r>
    </w:p>
    <w:tbl>
      <w:tblPr>
        <w:tblStyle w:val="TableGrid"/>
        <w:tblW w:type="auto" w:w="0"/>
        <w:jc w:val="center"/>
        <w:tblLook w:firstColumn="1" w:firstRow="1" w:lastColumn="0" w:lastRow="0" w:noHBand="0" w:noVBand="1" w:val="04A0"/>
      </w:tblPr>
      <w:tblGrid>
        <w:gridCol w:w="3312"/>
        <w:gridCol w:w="3312"/>
        <w:gridCol w:w="3312"/>
      </w:tblGrid>
      <w:tr>
        <w:tc>
          <w:tcPr>
            <w:tcW w:type="dxa" w:w="2592"/>
          </w:tcPr>
          <w:p>
            <w:pPr>
              <w:spacing w:before="40" w:after="40" w:line="264" w:lineRule="auto"/>
            </w:pPr>
            <w:r>
              <w:rPr>
                <w:rFonts w:ascii="Arial" w:hAnsi="Arial"/>
                <w:b/>
                <w:color w:val="C84600"/>
                <w:sz w:val="19"/>
              </w:rPr>
              <w:t>Element / Field Name</w:t>
            </w:r>
          </w:p>
        </w:tc>
        <w:tc>
          <w:tcPr>
            <w:tcW w:type="dxa" w:w="2304"/>
          </w:tcPr>
          <w:p>
            <w:pPr>
              <w:spacing w:before="40" w:after="40" w:line="264" w:lineRule="auto"/>
            </w:pPr>
            <w:r>
              <w:rPr>
                <w:rFonts w:ascii="Arial" w:hAnsi="Arial"/>
                <w:b/>
                <w:color w:val="C84600"/>
                <w:sz w:val="19"/>
              </w:rPr>
              <w:t>Element Type</w:t>
            </w:r>
          </w:p>
        </w:tc>
        <w:tc>
          <w:tcPr>
            <w:tcW w:type="dxa" w:w="4896"/>
          </w:tcPr>
          <w:p>
            <w:pPr>
              <w:spacing w:before="40" w:after="40" w:line="264" w:lineRule="auto"/>
            </w:pPr>
            <w:r>
              <w:rPr>
                <w:rFonts w:ascii="Arial" w:hAnsi="Arial"/>
                <w:b/>
                <w:color w:val="C84600"/>
                <w:sz w:val="19"/>
              </w:rPr>
              <w:t>Description</w:t>
            </w:r>
          </w:p>
        </w:tc>
      </w:tr>
      <w:tr>
        <w:tc>
          <w:tcPr>
            <w:tcW w:type="dxa" w:w="2592"/>
          </w:tcPr>
          <w:p>
            <w:pPr>
              <w:spacing w:before="40" w:after="40" w:line="264" w:lineRule="auto"/>
            </w:pPr>
            <w:r>
              <w:rPr>
                <w:rFonts w:ascii="Arial" w:hAnsi="Arial"/>
                <w:sz w:val="18"/>
              </w:rPr>
              <w:t>Room Profile Summary Card</w:t>
            </w:r>
          </w:p>
        </w:tc>
        <w:tc>
          <w:tcPr>
            <w:tcW w:type="dxa" w:w="2304"/>
          </w:tcPr>
          <w:p>
            <w:pPr>
              <w:spacing w:before="40" w:after="40" w:line="264" w:lineRule="auto"/>
            </w:pPr>
            <w:r>
              <w:rPr>
                <w:rFonts w:ascii="Arial" w:hAnsi="Arial"/>
                <w:sz w:val="18"/>
              </w:rPr>
              <w:t>Information Card</w:t>
            </w:r>
          </w:p>
        </w:tc>
        <w:tc>
          <w:tcPr>
            <w:tcW w:type="dxa" w:w="4896"/>
          </w:tcPr>
          <w:p>
            <w:pPr>
              <w:spacing w:before="40" w:after="40" w:line="264" w:lineRule="auto"/>
            </w:pPr>
            <w:r>
              <w:rPr>
                <w:rFonts w:ascii="Arial" w:hAnsi="Arial"/>
                <w:sz w:val="18"/>
              </w:rPr>
              <w:t>Displays Room ID, Building, Floor, Educational Purpose, and Chair Variance indicator.</w:t>
            </w:r>
          </w:p>
        </w:tc>
      </w:tr>
      <w:tr>
        <w:tc>
          <w:tcPr>
            <w:tcW w:type="dxa" w:w="2592"/>
          </w:tcPr>
          <w:p>
            <w:pPr>
              <w:spacing w:before="40" w:after="40" w:line="264" w:lineRule="auto"/>
            </w:pPr>
            <w:r>
              <w:rPr>
                <w:rFonts w:ascii="Arial" w:hAnsi="Arial"/>
                <w:sz w:val="18"/>
              </w:rPr>
              <w:t>Equipped Asset Catalog Table</w:t>
            </w:r>
          </w:p>
        </w:tc>
        <w:tc>
          <w:tcPr>
            <w:tcW w:type="dxa" w:w="2304"/>
          </w:tcPr>
          <w:p>
            <w:pPr>
              <w:spacing w:before="40" w:after="40" w:line="264" w:lineRule="auto"/>
            </w:pPr>
            <w:r>
              <w:rPr>
                <w:rFonts w:ascii="Arial" w:hAnsi="Arial"/>
                <w:sz w:val="18"/>
              </w:rPr>
              <w:t>Data Table</w:t>
            </w:r>
          </w:p>
        </w:tc>
        <w:tc>
          <w:tcPr>
            <w:tcW w:type="dxa" w:w="4896"/>
          </w:tcPr>
          <w:p>
            <w:pPr>
              <w:spacing w:before="40" w:after="40" w:line="264" w:lineRule="auto"/>
            </w:pPr>
            <w:r>
              <w:rPr>
                <w:rFonts w:ascii="Arial" w:hAnsi="Arial"/>
                <w:sz w:val="18"/>
              </w:rPr>
              <w:t>Renders tabular list of all assets deployed in this room, complete with code, name, category, serial, price, status, and notes.</w:t>
            </w:r>
          </w:p>
        </w:tc>
      </w:tr>
      <w:tr>
        <w:tc>
          <w:tcPr>
            <w:tcW w:type="dxa" w:w="2592"/>
          </w:tcPr>
          <w:p>
            <w:pPr>
              <w:spacing w:before="40" w:after="40" w:line="264" w:lineRule="auto"/>
            </w:pPr>
            <w:r>
              <w:rPr>
                <w:rFonts w:ascii="Arial" w:hAnsi="Arial"/>
                <w:sz w:val="18"/>
              </w:rPr>
              <w:t>Link: Add Asset to Room</w:t>
            </w:r>
          </w:p>
        </w:tc>
        <w:tc>
          <w:tcPr>
            <w:tcW w:type="dxa" w:w="2304"/>
          </w:tcPr>
          <w:p>
            <w:pPr>
              <w:spacing w:before="40" w:after="40" w:line="264" w:lineRule="auto"/>
            </w:pPr>
            <w:r>
              <w:rPr>
                <w:rFonts w:ascii="Arial" w:hAnsi="Arial"/>
                <w:sz w:val="18"/>
              </w:rPr>
              <w:t>Hyperlink</w:t>
            </w:r>
          </w:p>
        </w:tc>
        <w:tc>
          <w:tcPr>
            <w:tcW w:type="dxa" w:w="4896"/>
          </w:tcPr>
          <w:p>
            <w:pPr>
              <w:spacing w:before="40" w:after="40" w:line="264" w:lineRule="auto"/>
            </w:pPr>
            <w:r>
              <w:rPr>
                <w:rFonts w:ascii="Arial" w:hAnsi="Arial"/>
                <w:sz w:val="18"/>
              </w:rPr>
              <w:t>Navigates directly to /assets?roomId=... with target room pre-selected in registration form.</w:t>
            </w:r>
          </w:p>
        </w:tc>
      </w:tr>
      <w:tr>
        <w:tc>
          <w:tcPr>
            <w:tcW w:type="dxa" w:w="2592"/>
          </w:tcPr>
          <w:p>
            <w:pPr>
              <w:spacing w:before="40" w:after="40" w:line="264" w:lineRule="auto"/>
            </w:pPr>
            <w:r>
              <w:rPr>
                <w:rFonts w:ascii="Arial" w:hAnsi="Arial"/>
                <w:sz w:val="18"/>
              </w:rPr>
              <w:t>Item Actions</w:t>
            </w:r>
          </w:p>
        </w:tc>
        <w:tc>
          <w:tcPr>
            <w:tcW w:type="dxa" w:w="2304"/>
          </w:tcPr>
          <w:p>
            <w:pPr>
              <w:spacing w:before="40" w:after="40" w:line="264" w:lineRule="auto"/>
            </w:pPr>
            <w:r>
              <w:rPr>
                <w:rFonts w:ascii="Arial" w:hAnsi="Arial"/>
                <w:sz w:val="18"/>
              </w:rPr>
              <w:t>Action Links / Buttons</w:t>
            </w:r>
          </w:p>
        </w:tc>
        <w:tc>
          <w:tcPr>
            <w:tcW w:type="dxa" w:w="4896"/>
          </w:tcPr>
          <w:p>
            <w:pPr>
              <w:spacing w:before="40" w:after="40" w:line="264" w:lineRule="auto"/>
            </w:pPr>
            <w:r>
              <w:rPr>
                <w:rFonts w:ascii="Arial" w:hAnsi="Arial"/>
                <w:sz w:val="18"/>
              </w:rPr>
              <w:t>Allows inline editing [Sửa], transfer to another room [Chuyển], or deletion [Xóa] (Admin only).</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