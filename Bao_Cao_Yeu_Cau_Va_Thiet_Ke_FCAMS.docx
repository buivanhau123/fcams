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line="276" w:lineRule="auto"/>
        <w:jc w:val="center"/>
      </w:pPr>
      <w:r>
        <w:rPr>
          <w:rFonts w:ascii="Arial" w:hAnsi="Arial"/>
          <w:b/>
          <w:i w:val="0"/>
          <w:color w:val="F26F21"/>
          <w:sz w:val="30"/>
        </w:rPr>
        <w:t>TRƯỜNG ĐẠI HỌC FPT - FPT UNIVERSITY</w:t>
      </w:r>
    </w:p>
    <w:p>
      <w:pPr>
        <w:spacing w:after="80" w:line="276" w:lineRule="auto"/>
        <w:jc w:val="center"/>
      </w:pPr>
      <w:r>
        <w:rPr>
          <w:rFonts w:ascii="Arial" w:hAnsi="Arial"/>
          <w:b/>
          <w:i w:val="0"/>
          <w:color w:val="3C3C3C"/>
          <w:sz w:val="21"/>
        </w:rPr>
        <w:t>KHOA CÔNG NGHỆ THÔNG TIN</w:t>
        <w:br/>
        <w:t>MÔN HỌC: PRJ301 - LẬP TRÌNH ỨNG DỤNG JAVA WEB</w:t>
        <w:br/>
      </w:r>
    </w:p>
    <w:p>
      <w:pPr>
        <w:spacing w:after="80" w:line="276" w:lineRule="auto"/>
        <w:jc w:val="center"/>
      </w:pPr>
      <w:r>
        <w:rPr>
          <w:rFonts w:ascii="Arial" w:hAnsi="Arial"/>
          <w:b/>
          <w:i w:val="0"/>
          <w:color w:val="1F4E79"/>
          <w:sz w:val="38"/>
        </w:rPr>
        <w:t>Bản Đặc Tả Yêu Cầu &amp; Thiết Kế Hệ Thống</w:t>
      </w:r>
    </w:p>
    <w:p>
      <w:pPr>
        <w:spacing w:after="80" w:line="276" w:lineRule="auto"/>
        <w:jc w:val="center"/>
      </w:pPr>
      <w:r>
        <w:rPr>
          <w:rFonts w:ascii="Arial" w:hAnsi="Arial"/>
          <w:b/>
          <w:i w:val="0"/>
          <w:color w:val="E35205"/>
          <w:sz w:val="26"/>
        </w:rPr>
        <w:t>HỆ THỐNG QUẢN LÝ TÀI SẢN PHÒNG HỌC (F-CAMS SIMPLE)</w:t>
      </w:r>
    </w:p>
    <w:p>
      <w:pPr>
        <w:spacing w:after="80" w:line="276" w:lineRule="auto"/>
        <w:jc w:val="center"/>
      </w:pPr>
      <w:r>
        <w:rPr>
          <w:rFonts w:ascii="Arial" w:hAnsi="Arial"/>
          <w:b w:val="0"/>
          <w:i/>
          <w:sz w:val="20"/>
        </w:rPr>
        <w:t>Phiên bản: 1.0</w:t>
        <w:br/>
        <w:t>Nhóm: Đội ngũ phát triển F-CAMS - Nhóm 6</w:t>
        <w:br/>
        <w:t>Lớp: PRJ301 - SE / IA</w:t>
        <w:br/>
        <w:t>Thời gian: Tháng 10/2026</w:t>
        <w:br/>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864"/>
          </w:tcPr>
          <w:p>
            <w:pPr>
              <w:spacing w:before="40" w:after="40" w:line="264" w:lineRule="auto"/>
            </w:pPr>
            <w:r>
              <w:rPr>
                <w:rFonts w:ascii="Arial" w:hAnsi="Arial"/>
                <w:b/>
                <w:color w:val="C84600"/>
                <w:sz w:val="19"/>
              </w:rPr>
              <w:t>STT</w:t>
            </w:r>
          </w:p>
        </w:tc>
        <w:tc>
          <w:tcPr>
            <w:tcW w:type="dxa" w:w="2160"/>
          </w:tcPr>
          <w:p>
            <w:pPr>
              <w:spacing w:before="40" w:after="40" w:line="264" w:lineRule="auto"/>
            </w:pPr>
            <w:r>
              <w:rPr>
                <w:rFonts w:ascii="Arial" w:hAnsi="Arial"/>
                <w:b/>
                <w:color w:val="C84600"/>
                <w:sz w:val="19"/>
              </w:rPr>
              <w:t>Mã sinh viên</w:t>
            </w:r>
          </w:p>
        </w:tc>
        <w:tc>
          <w:tcPr>
            <w:tcW w:type="dxa" w:w="4608"/>
          </w:tcPr>
          <w:p>
            <w:pPr>
              <w:spacing w:before="40" w:after="40" w:line="264" w:lineRule="auto"/>
            </w:pPr>
            <w:r>
              <w:rPr>
                <w:rFonts w:ascii="Arial" w:hAnsi="Arial"/>
                <w:b/>
                <w:color w:val="C84600"/>
                <w:sz w:val="19"/>
              </w:rPr>
              <w:t>Họ và tên</w:t>
            </w:r>
          </w:p>
        </w:tc>
        <w:tc>
          <w:tcPr>
            <w:tcW w:type="dxa" w:w="2160"/>
          </w:tcPr>
          <w:p>
            <w:pPr>
              <w:spacing w:before="40" w:after="40" w:line="264" w:lineRule="auto"/>
            </w:pPr>
            <w:r>
              <w:rPr>
                <w:rFonts w:ascii="Arial" w:hAnsi="Arial"/>
                <w:b/>
                <w:color w:val="C84600"/>
                <w:sz w:val="19"/>
              </w:rPr>
              <w:t>Đóng góp (%)</w:t>
            </w:r>
          </w:p>
        </w:tc>
      </w:tr>
      <w:tr>
        <w:tc>
          <w:tcPr>
            <w:tcW w:type="dxa" w:w="864"/>
          </w:tcPr>
          <w:p>
            <w:pPr>
              <w:spacing w:before="40" w:after="40" w:line="264" w:lineRule="auto"/>
            </w:pPr>
            <w:r>
              <w:rPr>
                <w:rFonts w:ascii="Arial" w:hAnsi="Arial"/>
                <w:sz w:val="18"/>
              </w:rPr>
              <w:t>1</w:t>
            </w:r>
          </w:p>
        </w:tc>
        <w:tc>
          <w:tcPr>
            <w:tcW w:type="dxa" w:w="2160"/>
          </w:tcPr>
          <w:p>
            <w:pPr>
              <w:spacing w:before="40" w:after="40" w:line="264" w:lineRule="auto"/>
            </w:pPr>
            <w:r>
              <w:rPr>
                <w:rFonts w:ascii="Arial" w:hAnsi="Arial"/>
                <w:sz w:val="18"/>
              </w:rPr>
              <w:t>HE190001</w:t>
            </w:r>
          </w:p>
        </w:tc>
        <w:tc>
          <w:tcPr>
            <w:tcW w:type="dxa" w:w="4608"/>
          </w:tcPr>
          <w:p>
            <w:pPr>
              <w:spacing w:before="40" w:after="40" w:line="264" w:lineRule="auto"/>
            </w:pPr>
            <w:r>
              <w:rPr>
                <w:rFonts w:ascii="Arial" w:hAnsi="Arial"/>
                <w:sz w:val="18"/>
              </w:rPr>
              <w:t>Trần Văn Tuấn</w:t>
            </w:r>
          </w:p>
        </w:tc>
        <w:tc>
          <w:tcPr>
            <w:tcW w:type="dxa" w:w="2160"/>
          </w:tcPr>
          <w:p>
            <w:pPr>
              <w:spacing w:before="40" w:after="40" w:line="264" w:lineRule="auto"/>
            </w:pPr>
            <w:r>
              <w:rPr>
                <w:rFonts w:ascii="Arial" w:hAnsi="Arial"/>
                <w:sz w:val="18"/>
              </w:rPr>
              <w:t>40%</w:t>
            </w:r>
          </w:p>
        </w:tc>
      </w:tr>
      <w:tr>
        <w:tc>
          <w:tcPr>
            <w:tcW w:type="dxa" w:w="864"/>
          </w:tcPr>
          <w:p>
            <w:pPr>
              <w:spacing w:before="40" w:after="40" w:line="264" w:lineRule="auto"/>
            </w:pPr>
            <w:r>
              <w:rPr>
                <w:rFonts w:ascii="Arial" w:hAnsi="Arial"/>
                <w:sz w:val="18"/>
              </w:rPr>
              <w:t>2</w:t>
            </w:r>
          </w:p>
        </w:tc>
        <w:tc>
          <w:tcPr>
            <w:tcW w:type="dxa" w:w="2160"/>
          </w:tcPr>
          <w:p>
            <w:pPr>
              <w:spacing w:before="40" w:after="40" w:line="264" w:lineRule="auto"/>
            </w:pPr>
            <w:r>
              <w:rPr>
                <w:rFonts w:ascii="Arial" w:hAnsi="Arial"/>
                <w:sz w:val="18"/>
              </w:rPr>
              <w:t>HE190002</w:t>
            </w:r>
          </w:p>
        </w:tc>
        <w:tc>
          <w:tcPr>
            <w:tcW w:type="dxa" w:w="4608"/>
          </w:tcPr>
          <w:p>
            <w:pPr>
              <w:spacing w:before="40" w:after="40" w:line="264" w:lineRule="auto"/>
            </w:pPr>
            <w:r>
              <w:rPr>
                <w:rFonts w:ascii="Arial" w:hAnsi="Arial"/>
                <w:sz w:val="18"/>
              </w:rPr>
              <w:t>Nguyễn Quốc Hùng</w:t>
            </w:r>
          </w:p>
        </w:tc>
        <w:tc>
          <w:tcPr>
            <w:tcW w:type="dxa" w:w="2160"/>
          </w:tcPr>
          <w:p>
            <w:pPr>
              <w:spacing w:before="40" w:after="40" w:line="264" w:lineRule="auto"/>
            </w:pPr>
            <w:r>
              <w:rPr>
                <w:rFonts w:ascii="Arial" w:hAnsi="Arial"/>
                <w:sz w:val="18"/>
              </w:rPr>
              <w:t>30%</w:t>
            </w:r>
          </w:p>
        </w:tc>
      </w:tr>
      <w:tr>
        <w:tc>
          <w:tcPr>
            <w:tcW w:type="dxa" w:w="864"/>
          </w:tcPr>
          <w:p>
            <w:pPr>
              <w:spacing w:before="40" w:after="40" w:line="264" w:lineRule="auto"/>
            </w:pPr>
            <w:r>
              <w:rPr>
                <w:rFonts w:ascii="Arial" w:hAnsi="Arial"/>
                <w:sz w:val="18"/>
              </w:rPr>
              <w:t>3</w:t>
            </w:r>
          </w:p>
        </w:tc>
        <w:tc>
          <w:tcPr>
            <w:tcW w:type="dxa" w:w="2160"/>
          </w:tcPr>
          <w:p>
            <w:pPr>
              <w:spacing w:before="40" w:after="40" w:line="264" w:lineRule="auto"/>
            </w:pPr>
            <w:r>
              <w:rPr>
                <w:rFonts w:ascii="Arial" w:hAnsi="Arial"/>
                <w:sz w:val="18"/>
              </w:rPr>
              <w:t>HE190003</w:t>
            </w:r>
          </w:p>
        </w:tc>
        <w:tc>
          <w:tcPr>
            <w:tcW w:type="dxa" w:w="4608"/>
          </w:tcPr>
          <w:p>
            <w:pPr>
              <w:spacing w:before="40" w:after="40" w:line="264" w:lineRule="auto"/>
            </w:pPr>
            <w:r>
              <w:rPr>
                <w:rFonts w:ascii="Arial" w:hAnsi="Arial"/>
                <w:sz w:val="18"/>
              </w:rPr>
              <w:t>Lê Hoàng Nam</w:t>
            </w:r>
          </w:p>
        </w:tc>
        <w:tc>
          <w:tcPr>
            <w:tcW w:type="dxa" w:w="2160"/>
          </w:tcPr>
          <w:p>
            <w:pPr>
              <w:spacing w:before="40" w:after="40" w:line="264" w:lineRule="auto"/>
            </w:pPr>
            <w:r>
              <w:rPr>
                <w:rFonts w:ascii="Arial" w:hAnsi="Arial"/>
                <w:sz w:val="18"/>
              </w:rPr>
              <w:t>30%</w:t>
            </w:r>
          </w:p>
        </w:tc>
      </w:tr>
    </w:tbl>
    <w:p>
      <w:r>
        <w:br w:type="page"/>
      </w:r>
    </w:p>
    <w:p>
      <w:pPr>
        <w:pStyle w:val="Heading1"/>
        <w:keepNext/>
        <w:spacing w:before="280" w:after="120"/>
      </w:pPr>
      <w:r>
        <w:rPr>
          <w:rFonts w:ascii="Arial" w:hAnsi="Arial"/>
          <w:b/>
          <w:color w:val="E35205"/>
          <w:sz w:val="29"/>
        </w:rPr>
        <w:t>Mục lục</w:t>
      </w:r>
    </w:p>
    <w:p>
      <w:pPr>
        <w:spacing w:after="40"/>
      </w:pPr>
      <w:r>
        <w:rPr>
          <w:rFonts w:ascii="Arial" w:hAnsi="Arial"/>
          <w:sz w:val="19"/>
        </w:rPr>
        <w:t>Mục lục</w:t>
      </w:r>
      <w:r>
        <w:rPr>
          <w:rFonts w:ascii="Arial" w:hAnsi="Arial"/>
          <w:color w:val="A0A0A0"/>
          <w:sz w:val="18"/>
        </w:rPr>
        <w:t xml:space="preserve"> .................................................................... </w:t>
      </w:r>
      <w:r>
        <w:rPr>
          <w:rFonts w:ascii="Arial" w:hAnsi="Arial"/>
          <w:b/>
          <w:sz w:val="19"/>
        </w:rPr>
        <w:t>2</w:t>
      </w:r>
    </w:p>
    <w:p>
      <w:pPr>
        <w:spacing w:after="40"/>
      </w:pPr>
      <w:r>
        <w:rPr>
          <w:rFonts w:ascii="Arial" w:hAnsi="Arial"/>
          <w:sz w:val="19"/>
        </w:rPr>
        <w:t>I. Tổng quan Hệ thống</w:t>
      </w:r>
      <w:r>
        <w:rPr>
          <w:rFonts w:ascii="Arial" w:hAnsi="Arial"/>
          <w:color w:val="A0A0A0"/>
          <w:sz w:val="18"/>
        </w:rPr>
        <w:t xml:space="preserve"> ...................................................... </w:t>
      </w:r>
      <w:r>
        <w:rPr>
          <w:rFonts w:ascii="Arial" w:hAnsi="Arial"/>
          <w:b/>
          <w:sz w:val="19"/>
        </w:rPr>
        <w:t>3</w:t>
      </w:r>
    </w:p>
    <w:p>
      <w:pPr>
        <w:spacing w:after="40"/>
      </w:pPr>
      <w:r>
        <w:rPr>
          <w:rFonts w:ascii="Arial" w:hAnsi="Arial"/>
          <w:sz w:val="19"/>
        </w:rPr>
        <w:t xml:space="preserve">  1. Yêu cầu Người dùng</w:t>
      </w:r>
      <w:r>
        <w:rPr>
          <w:rFonts w:ascii="Arial" w:hAnsi="Arial"/>
          <w:color w:val="A0A0A0"/>
          <w:sz w:val="18"/>
        </w:rPr>
        <w:t xml:space="preserve"> .................................................... </w:t>
      </w:r>
      <w:r>
        <w:rPr>
          <w:rFonts w:ascii="Arial" w:hAnsi="Arial"/>
          <w:b/>
          <w:sz w:val="19"/>
        </w:rPr>
        <w:t>3</w:t>
      </w:r>
    </w:p>
    <w:p>
      <w:pPr>
        <w:spacing w:after="40"/>
      </w:pPr>
      <w:r>
        <w:rPr>
          <w:rFonts w:ascii="Arial" w:hAnsi="Arial"/>
          <w:sz w:val="19"/>
        </w:rPr>
        <w:t xml:space="preserve">    1.1 Tác nhân Hệ thống (Actors)</w:t>
      </w:r>
      <w:r>
        <w:rPr>
          <w:rFonts w:ascii="Arial" w:hAnsi="Arial"/>
          <w:color w:val="A0A0A0"/>
          <w:sz w:val="18"/>
        </w:rPr>
        <w:t xml:space="preserve"> ......................................... </w:t>
      </w:r>
      <w:r>
        <w:rPr>
          <w:rFonts w:ascii="Arial" w:hAnsi="Arial"/>
          <w:b/>
          <w:sz w:val="19"/>
        </w:rPr>
        <w:t>3</w:t>
      </w:r>
    </w:p>
    <w:p>
      <w:pPr>
        <w:spacing w:after="40"/>
      </w:pPr>
      <w:r>
        <w:rPr>
          <w:rFonts w:ascii="Arial" w:hAnsi="Arial"/>
          <w:sz w:val="19"/>
        </w:rPr>
        <w:t xml:space="preserve">    1.2 Danh sách Use Case</w:t>
      </w:r>
      <w:r>
        <w:rPr>
          <w:rFonts w:ascii="Arial" w:hAnsi="Arial"/>
          <w:color w:val="A0A0A0"/>
          <w:sz w:val="18"/>
        </w:rPr>
        <w:t xml:space="preserve"> ................................................. </w:t>
      </w:r>
      <w:r>
        <w:rPr>
          <w:rFonts w:ascii="Arial" w:hAnsi="Arial"/>
          <w:b/>
          <w:sz w:val="19"/>
        </w:rPr>
        <w:t>3</w:t>
      </w:r>
    </w:p>
    <w:p>
      <w:pPr>
        <w:spacing w:after="40"/>
      </w:pPr>
      <w:r>
        <w:rPr>
          <w:rFonts w:ascii="Arial" w:hAnsi="Arial"/>
          <w:sz w:val="19"/>
        </w:rPr>
        <w:t xml:space="preserve">      a. Sơ đồ Use Case (Diagram)</w:t>
      </w:r>
      <w:r>
        <w:rPr>
          <w:rFonts w:ascii="Arial" w:hAnsi="Arial"/>
          <w:color w:val="A0A0A0"/>
          <w:sz w:val="18"/>
        </w:rPr>
        <w:t xml:space="preserve"> .......................................... </w:t>
      </w:r>
      <w:r>
        <w:rPr>
          <w:rFonts w:ascii="Arial" w:hAnsi="Arial"/>
          <w:b/>
          <w:sz w:val="19"/>
        </w:rPr>
        <w:t>3</w:t>
      </w:r>
    </w:p>
    <w:p>
      <w:pPr>
        <w:spacing w:after="40"/>
      </w:pPr>
      <w:r>
        <w:rPr>
          <w:rFonts w:ascii="Arial" w:hAnsi="Arial"/>
          <w:sz w:val="19"/>
        </w:rPr>
        <w:t xml:space="preserve">      b. Bảng mô tả chi tiết Use Case</w:t>
      </w:r>
      <w:r>
        <w:rPr>
          <w:rFonts w:ascii="Arial" w:hAnsi="Arial"/>
          <w:color w:val="A0A0A0"/>
          <w:sz w:val="18"/>
        </w:rPr>
        <w:t xml:space="preserve"> ...................................... </w:t>
      </w:r>
      <w:r>
        <w:rPr>
          <w:rFonts w:ascii="Arial" w:hAnsi="Arial"/>
          <w:b/>
          <w:sz w:val="19"/>
        </w:rPr>
        <w:t>4</w:t>
      </w:r>
    </w:p>
    <w:p>
      <w:pPr>
        <w:spacing w:after="40"/>
      </w:pPr>
      <w:r>
        <w:rPr>
          <w:rFonts w:ascii="Arial" w:hAnsi="Arial"/>
          <w:sz w:val="19"/>
        </w:rPr>
        <w:t xml:space="preserve">  2. Chức năng Tổng quan</w:t>
      </w:r>
      <w:r>
        <w:rPr>
          <w:rFonts w:ascii="Arial" w:hAnsi="Arial"/>
          <w:color w:val="A0A0A0"/>
          <w:sz w:val="18"/>
        </w:rPr>
        <w:t xml:space="preserve"> ................................................... </w:t>
      </w:r>
      <w:r>
        <w:rPr>
          <w:rFonts w:ascii="Arial" w:hAnsi="Arial"/>
          <w:b/>
          <w:sz w:val="19"/>
        </w:rPr>
        <w:t>4</w:t>
      </w:r>
    </w:p>
    <w:p>
      <w:pPr>
        <w:spacing w:after="40"/>
      </w:pPr>
      <w:r>
        <w:rPr>
          <w:rFonts w:ascii="Arial" w:hAnsi="Arial"/>
          <w:sz w:val="19"/>
        </w:rPr>
        <w:t xml:space="preserve">    2.1 Sơ đồ Luồng màn hình (Screens Flow)</w:t>
      </w:r>
      <w:r>
        <w:rPr>
          <w:rFonts w:ascii="Arial" w:hAnsi="Arial"/>
          <w:color w:val="A0A0A0"/>
          <w:sz w:val="18"/>
        </w:rPr>
        <w:t xml:space="preserve"> ................................ </w:t>
      </w:r>
      <w:r>
        <w:rPr>
          <w:rFonts w:ascii="Arial" w:hAnsi="Arial"/>
          <w:b/>
          <w:sz w:val="19"/>
        </w:rPr>
        <w:t>4</w:t>
      </w:r>
    </w:p>
    <w:p>
      <w:pPr>
        <w:spacing w:after="40"/>
      </w:pPr>
      <w:r>
        <w:rPr>
          <w:rFonts w:ascii="Arial" w:hAnsi="Arial"/>
          <w:sz w:val="19"/>
        </w:rPr>
        <w:t xml:space="preserve">    2.2 Mô tả chức năng từng Màn hình</w:t>
      </w:r>
      <w:r>
        <w:rPr>
          <w:rFonts w:ascii="Arial" w:hAnsi="Arial"/>
          <w:color w:val="A0A0A0"/>
          <w:sz w:val="18"/>
        </w:rPr>
        <w:t xml:space="preserve"> ...................................... </w:t>
      </w:r>
      <w:r>
        <w:rPr>
          <w:rFonts w:ascii="Arial" w:hAnsi="Arial"/>
          <w:b/>
          <w:sz w:val="19"/>
        </w:rPr>
        <w:t>5</w:t>
      </w:r>
    </w:p>
    <w:p>
      <w:pPr>
        <w:spacing w:after="40"/>
      </w:pPr>
      <w:r>
        <w:rPr>
          <w:rFonts w:ascii="Arial" w:hAnsi="Arial"/>
          <w:sz w:val="19"/>
        </w:rPr>
        <w:t xml:space="preserve">    2.3 Ma trận Phân quyền Màn hình &amp; Thao tác</w:t>
      </w:r>
      <w:r>
        <w:rPr>
          <w:rFonts w:ascii="Arial" w:hAnsi="Arial"/>
          <w:color w:val="A0A0A0"/>
          <w:sz w:val="18"/>
        </w:rPr>
        <w:t xml:space="preserve"> ............................. </w:t>
      </w:r>
      <w:r>
        <w:rPr>
          <w:rFonts w:ascii="Arial" w:hAnsi="Arial"/>
          <w:b/>
          <w:sz w:val="19"/>
        </w:rPr>
        <w:t>5</w:t>
      </w:r>
    </w:p>
    <w:p>
      <w:pPr>
        <w:spacing w:after="40"/>
      </w:pPr>
      <w:r>
        <w:rPr>
          <w:rFonts w:ascii="Arial" w:hAnsi="Arial"/>
          <w:sz w:val="19"/>
        </w:rPr>
        <w:t xml:space="preserve">    2.4 Thiết kế Cơ sở Dữ liệu (Database Design)</w:t>
      </w:r>
      <w:r>
        <w:rPr>
          <w:rFonts w:ascii="Arial" w:hAnsi="Arial"/>
          <w:color w:val="A0A0A0"/>
          <w:sz w:val="18"/>
        </w:rPr>
        <w:t xml:space="preserve"> ........................... </w:t>
      </w:r>
      <w:r>
        <w:rPr>
          <w:rFonts w:ascii="Arial" w:hAnsi="Arial"/>
          <w:b/>
          <w:sz w:val="19"/>
        </w:rPr>
        <w:t>6</w:t>
      </w:r>
    </w:p>
    <w:p>
      <w:pPr>
        <w:spacing w:after="40"/>
      </w:pPr>
      <w:r>
        <w:rPr>
          <w:rFonts w:ascii="Arial" w:hAnsi="Arial"/>
          <w:sz w:val="19"/>
        </w:rPr>
        <w:t xml:space="preserve">      a. Sơ đồ Quan hệ Thực thể (ERD)</w:t>
      </w:r>
      <w:r>
        <w:rPr>
          <w:rFonts w:ascii="Arial" w:hAnsi="Arial"/>
          <w:color w:val="A0A0A0"/>
          <w:sz w:val="18"/>
        </w:rPr>
        <w:t xml:space="preserve"> ...................................... </w:t>
      </w:r>
      <w:r>
        <w:rPr>
          <w:rFonts w:ascii="Arial" w:hAnsi="Arial"/>
          <w:b/>
          <w:sz w:val="19"/>
        </w:rPr>
        <w:t>6</w:t>
      </w:r>
    </w:p>
    <w:p>
      <w:pPr>
        <w:spacing w:after="40"/>
      </w:pPr>
      <w:r>
        <w:rPr>
          <w:rFonts w:ascii="Arial" w:hAnsi="Arial"/>
          <w:sz w:val="19"/>
        </w:rPr>
        <w:t xml:space="preserve">      b. Bảng đặc tả chi tiết CSDL (Table Descriptions)</w:t>
      </w:r>
      <w:r>
        <w:rPr>
          <w:rFonts w:ascii="Arial" w:hAnsi="Arial"/>
          <w:color w:val="A0A0A0"/>
          <w:sz w:val="18"/>
        </w:rPr>
        <w:t xml:space="preserve"> .................... </w:t>
      </w:r>
      <w:r>
        <w:rPr>
          <w:rFonts w:ascii="Arial" w:hAnsi="Arial"/>
          <w:b/>
          <w:sz w:val="19"/>
        </w:rPr>
        <w:t>7</w:t>
      </w:r>
    </w:p>
    <w:p>
      <w:pPr>
        <w:spacing w:after="40"/>
      </w:pPr>
      <w:r>
        <w:rPr>
          <w:rFonts w:ascii="Arial" w:hAnsi="Arial"/>
          <w:sz w:val="19"/>
        </w:rPr>
        <w:t>II. Đặc tả Thiết kế Chi tiết Màn hình</w:t>
      </w:r>
      <w:r>
        <w:rPr>
          <w:rFonts w:ascii="Arial" w:hAnsi="Arial"/>
          <w:color w:val="A0A0A0"/>
          <w:sz w:val="18"/>
        </w:rPr>
        <w:t xml:space="preserve"> ...................................... </w:t>
      </w:r>
      <w:r>
        <w:rPr>
          <w:rFonts w:ascii="Arial" w:hAnsi="Arial"/>
          <w:b/>
          <w:sz w:val="19"/>
        </w:rPr>
        <w:t>8</w:t>
      </w:r>
    </w:p>
    <w:p>
      <w:pPr>
        <w:spacing w:after="40"/>
      </w:pPr>
      <w:r>
        <w:rPr>
          <w:rFonts w:ascii="Arial" w:hAnsi="Arial"/>
          <w:sz w:val="19"/>
        </w:rPr>
        <w:t xml:space="preserve">  1. Màn hình Đăng nhập (Login Screen)</w:t>
      </w:r>
      <w:r>
        <w:rPr>
          <w:rFonts w:ascii="Arial" w:hAnsi="Arial"/>
          <w:color w:val="A0A0A0"/>
          <w:sz w:val="18"/>
        </w:rPr>
        <w:t xml:space="preserve"> ..................................... </w:t>
      </w:r>
      <w:r>
        <w:rPr>
          <w:rFonts w:ascii="Arial" w:hAnsi="Arial"/>
          <w:b/>
          <w:sz w:val="19"/>
        </w:rPr>
        <w:t>8</w:t>
      </w:r>
    </w:p>
    <w:p>
      <w:pPr>
        <w:spacing w:after="40"/>
      </w:pPr>
      <w:r>
        <w:rPr>
          <w:rFonts w:ascii="Arial" w:hAnsi="Arial"/>
          <w:sz w:val="19"/>
        </w:rPr>
        <w:t xml:space="preserve">  2. Màn hình Bảng điều khiển Thống kê (Dashboard Screen)</w:t>
      </w:r>
      <w:r>
        <w:rPr>
          <w:rFonts w:ascii="Arial" w:hAnsi="Arial"/>
          <w:color w:val="A0A0A0"/>
          <w:sz w:val="18"/>
        </w:rPr>
        <w:t xml:space="preserve"> .................. </w:t>
      </w:r>
      <w:r>
        <w:rPr>
          <w:rFonts w:ascii="Arial" w:hAnsi="Arial"/>
          <w:b/>
          <w:sz w:val="19"/>
        </w:rPr>
        <w:t>9</w:t>
      </w:r>
    </w:p>
    <w:p>
      <w:pPr>
        <w:spacing w:after="40"/>
      </w:pPr>
      <w:r>
        <w:rPr>
          <w:rFonts w:ascii="Arial" w:hAnsi="Arial"/>
          <w:sz w:val="19"/>
        </w:rPr>
        <w:t xml:space="preserve">  3. Màn hình Quản lý Tài sản (Asset Management - CRUD)</w:t>
      </w:r>
      <w:r>
        <w:rPr>
          <w:rFonts w:ascii="Arial" w:hAnsi="Arial"/>
          <w:color w:val="A0A0A0"/>
          <w:sz w:val="18"/>
        </w:rPr>
        <w:t xml:space="preserve"> .................... </w:t>
      </w:r>
      <w:r>
        <w:rPr>
          <w:rFonts w:ascii="Arial" w:hAnsi="Arial"/>
          <w:b/>
          <w:sz w:val="19"/>
        </w:rPr>
        <w:t>10</w:t>
      </w:r>
    </w:p>
    <w:p>
      <w:pPr>
        <w:spacing w:after="40"/>
      </w:pPr>
      <w:r>
        <w:rPr>
          <w:rFonts w:ascii="Arial" w:hAnsi="Arial"/>
          <w:sz w:val="19"/>
        </w:rPr>
        <w:t xml:space="preserve">  4. Màn hình Quản lý Phòng học (Room Management - CRUD)</w:t>
      </w:r>
      <w:r>
        <w:rPr>
          <w:rFonts w:ascii="Arial" w:hAnsi="Arial"/>
          <w:color w:val="A0A0A0"/>
          <w:sz w:val="18"/>
        </w:rPr>
        <w:t xml:space="preserve"> ................... </w:t>
      </w:r>
      <w:r>
        <w:rPr>
          <w:rFonts w:ascii="Arial" w:hAnsi="Arial"/>
          <w:b/>
          <w:sz w:val="19"/>
        </w:rPr>
        <w:t>12</w:t>
      </w:r>
    </w:p>
    <w:p>
      <w:pPr>
        <w:spacing w:after="40"/>
      </w:pPr>
      <w:r>
        <w:rPr>
          <w:rFonts w:ascii="Arial" w:hAnsi="Arial"/>
          <w:sz w:val="19"/>
        </w:rPr>
        <w:t xml:space="preserve">  5. Màn hình Chi tiết Phòng học &amp; Thiết bị (Room Detail)</w:t>
      </w:r>
      <w:r>
        <w:rPr>
          <w:rFonts w:ascii="Arial" w:hAnsi="Arial"/>
          <w:color w:val="A0A0A0"/>
          <w:sz w:val="18"/>
        </w:rPr>
        <w:t xml:space="preserve"> .................. </w:t>
      </w:r>
      <w:r>
        <w:rPr>
          <w:rFonts w:ascii="Arial" w:hAnsi="Arial"/>
          <w:b/>
          <w:sz w:val="19"/>
        </w:rPr>
        <w:t>13</w:t>
      </w:r>
    </w:p>
    <w:p>
      <w:r>
        <w:br w:type="page"/>
      </w:r>
    </w:p>
    <w:p>
      <w:pPr>
        <w:pStyle w:val="Heading1"/>
        <w:keepNext/>
        <w:spacing w:before="280" w:after="120"/>
      </w:pPr>
      <w:r>
        <w:rPr>
          <w:rFonts w:ascii="Arial" w:hAnsi="Arial"/>
          <w:b/>
          <w:color w:val="E35205"/>
          <w:sz w:val="29"/>
        </w:rPr>
        <w:t>I. Tổng quan Hệ thống</w:t>
      </w:r>
    </w:p>
    <w:p>
      <w:pPr>
        <w:spacing w:after="80" w:line="276" w:lineRule="auto"/>
        <w:jc w:val="left"/>
      </w:pPr>
      <w:r>
        <w:rPr>
          <w:rFonts w:ascii="Arial" w:hAnsi="Arial"/>
          <w:b w:val="0"/>
          <w:i w:val="0"/>
          <w:sz w:val="20"/>
        </w:rPr>
        <w:t>Hệ thống Quản lý Tài sản Phòng học Đại học FPT (FPT Classroom Asset Management System - F-CAMS Simple) là dự án ứng dụng web chuyên biệt phục vụ công tác quản lý tài sản, trang thiết bị giảng đường và cơ sở vật chất phòng học tại khuôn viên Trường Đại học FPT Hòa Lạc. Dự án được xây dựng dựa trên nền tảng công nghệ Java 17 LTS, chuẩn Jakarta EE 10 (Servlet 6.0, JSP, JSTL 2.0, Thư viện thẻ tùy biến Custom JSP Tags), vận hành trên máy chủ web Apache Tomcat 10.1 và hệ quản trị cơ sở dữ liệu Microsoft SQL Server 2022 thông qua trình điều khiển Microsoft JDBC Driver.</w:t>
      </w:r>
    </w:p>
    <w:p>
      <w:pPr>
        <w:spacing w:after="80" w:line="276" w:lineRule="auto"/>
        <w:jc w:val="left"/>
      </w:pPr>
      <w:r>
        <w:rPr>
          <w:rFonts w:ascii="Arial" w:hAnsi="Arial"/>
          <w:b w:val="0"/>
          <w:i w:val="0"/>
          <w:sz w:val="20"/>
        </w:rPr>
        <w:t>Mục tiêu cốt lõi của F-CAMS Simple là tối ưu hóa và số hóa toàn diện quy trình kiểm kê của cán bộ quản lý và nhân viên kỹ thuật IT: theo dõi sức chứa chỗ ngồi thực tế so với định mức tiêu chuẩn, giám sát vòng đời trang thiết bị (máy chiếu, điều hòa, Smart TV, hệ thống âm thanh, máy trạm Lab CNTT/AI), phát hiện kịp thời các thiết bị hỏng hóc cần bảo trì khẩn cấp, và kiểm soát chặt chẽ việc điều chuyển tài sản qua lại giữa các phòng học thuộc các tòa nhà (Alpha, Beta, Delta, Epsilon, Gamma).</w:t>
      </w:r>
    </w:p>
    <w:p>
      <w:pPr>
        <w:pStyle w:val="Heading2"/>
        <w:keepNext/>
        <w:spacing w:before="220" w:after="80"/>
      </w:pPr>
      <w:r>
        <w:rPr>
          <w:rFonts w:ascii="Arial" w:hAnsi="Arial"/>
          <w:b/>
          <w:color w:val="1F4E79"/>
          <w:sz w:val="24"/>
        </w:rPr>
        <w:t>1. Yêu cầu Người dùng</w:t>
      </w:r>
    </w:p>
    <w:p>
      <w:pPr>
        <w:pStyle w:val="Heading3"/>
        <w:keepNext/>
        <w:spacing w:before="160" w:after="40"/>
      </w:pPr>
      <w:r>
        <w:rPr>
          <w:rFonts w:ascii="Arial" w:hAnsi="Arial"/>
          <w:b/>
          <w:color w:val="323232"/>
          <w:sz w:val="21"/>
        </w:rPr>
        <w:t>1.1 Tác nhân Hệ thống (Actors)</w:t>
      </w:r>
    </w:p>
    <w:tbl>
      <w:tblPr>
        <w:tblStyle w:val="TableGrid"/>
        <w:tblW w:type="auto" w:w="0"/>
        <w:jc w:val="center"/>
        <w:tblLook w:firstColumn="1" w:firstRow="1" w:lastColumn="0" w:lastRow="0" w:noHBand="0" w:noVBand="1" w:val="04A0"/>
      </w:tblPr>
      <w:tblGrid>
        <w:gridCol w:w="3312"/>
        <w:gridCol w:w="3312"/>
        <w:gridCol w:w="3312"/>
      </w:tblGrid>
      <w:tr>
        <w:tc>
          <w:tcPr>
            <w:tcW w:type="dxa" w:w="720"/>
          </w:tcPr>
          <w:p>
            <w:pPr>
              <w:spacing w:before="40" w:after="40" w:line="264" w:lineRule="auto"/>
            </w:pPr>
            <w:r>
              <w:rPr>
                <w:rFonts w:ascii="Arial" w:hAnsi="Arial"/>
                <w:b/>
                <w:color w:val="C84600"/>
                <w:sz w:val="19"/>
              </w:rPr>
              <w:t>STT</w:t>
            </w:r>
          </w:p>
        </w:tc>
        <w:tc>
          <w:tcPr>
            <w:tcW w:type="dxa" w:w="2016"/>
          </w:tcPr>
          <w:p>
            <w:pPr>
              <w:spacing w:before="40" w:after="40" w:line="264" w:lineRule="auto"/>
            </w:pPr>
            <w:r>
              <w:rPr>
                <w:rFonts w:ascii="Arial" w:hAnsi="Arial"/>
                <w:b/>
                <w:color w:val="C84600"/>
                <w:sz w:val="19"/>
              </w:rPr>
              <w:t>Tác nhân (Actor)</w:t>
            </w:r>
          </w:p>
        </w:tc>
        <w:tc>
          <w:tcPr>
            <w:tcW w:type="dxa" w:w="7056"/>
          </w:tcPr>
          <w:p>
            <w:pPr>
              <w:spacing w:before="40" w:after="40" w:line="264" w:lineRule="auto"/>
            </w:pPr>
            <w:r>
              <w:rPr>
                <w:rFonts w:ascii="Arial" w:hAnsi="Arial"/>
                <w:b/>
                <w:color w:val="C84600"/>
                <w:sz w:val="19"/>
              </w:rPr>
              <w:t>Mô tả Quyền hạn &amp; Trách nhiệm</w:t>
            </w:r>
          </w:p>
        </w:tc>
      </w:tr>
      <w:tr>
        <w:tc>
          <w:tcPr>
            <w:tcW w:type="dxa" w:w="720"/>
          </w:tcPr>
          <w:p>
            <w:pPr>
              <w:spacing w:before="40" w:after="40" w:line="264" w:lineRule="auto"/>
            </w:pPr>
            <w:r>
              <w:rPr>
                <w:rFonts w:ascii="Arial" w:hAnsi="Arial"/>
                <w:sz w:val="18"/>
              </w:rPr>
              <w:t>1</w:t>
            </w:r>
          </w:p>
        </w:tc>
        <w:tc>
          <w:tcPr>
            <w:tcW w:type="dxa" w:w="2016"/>
          </w:tcPr>
          <w:p>
            <w:pPr>
              <w:spacing w:before="40" w:after="40" w:line="264" w:lineRule="auto"/>
            </w:pPr>
            <w:r>
              <w:rPr>
                <w:rFonts w:ascii="Arial" w:hAnsi="Arial"/>
                <w:sz w:val="18"/>
              </w:rPr>
              <w:t>Admin</w:t>
              <w:br/>
              <w:t>(Quản trị viên)</w:t>
            </w:r>
          </w:p>
        </w:tc>
        <w:tc>
          <w:tcPr>
            <w:tcW w:type="dxa" w:w="7056"/>
          </w:tcPr>
          <w:p>
            <w:pPr>
              <w:spacing w:before="40" w:after="40" w:line="264" w:lineRule="auto"/>
            </w:pPr>
            <w:r>
              <w:rPr>
                <w:rFonts w:ascii="Arial" w:hAnsi="Arial"/>
                <w:sz w:val="18"/>
              </w:rPr>
              <w:t>Quản trị viên hệ thống có quyền hạn cao nhất: Xem bảng điều khiển Dashboard KPI, toàn quyền CRUD tài sản (Xem, Thêm mới, Sửa thông tin, Điều chuyển phòng và XÓA TÀI SẢN), toàn quyền CRUD phòng học (Xem, Thêm phòng kèm thiết bị mặc định, Sửa thông số phòng và XÓA PHÒNG HỌC), và quyền thực thi khôi phục dữ liệu mẫu (Reset Data).</w:t>
            </w:r>
          </w:p>
        </w:tc>
      </w:tr>
      <w:tr>
        <w:tc>
          <w:tcPr>
            <w:tcW w:type="dxa" w:w="720"/>
          </w:tcPr>
          <w:p>
            <w:pPr>
              <w:spacing w:before="40" w:after="40" w:line="264" w:lineRule="auto"/>
            </w:pPr>
            <w:r>
              <w:rPr>
                <w:rFonts w:ascii="Arial" w:hAnsi="Arial"/>
                <w:sz w:val="18"/>
              </w:rPr>
              <w:t>2</w:t>
            </w:r>
          </w:p>
        </w:tc>
        <w:tc>
          <w:tcPr>
            <w:tcW w:type="dxa" w:w="2016"/>
          </w:tcPr>
          <w:p>
            <w:pPr>
              <w:spacing w:before="40" w:after="40" w:line="264" w:lineRule="auto"/>
            </w:pPr>
            <w:r>
              <w:rPr>
                <w:rFonts w:ascii="Arial" w:hAnsi="Arial"/>
                <w:sz w:val="18"/>
              </w:rPr>
              <w:t>Staff</w:t>
              <w:br/>
              <w:t>(Cán bộ Quản lý / IT)</w:t>
            </w:r>
          </w:p>
        </w:tc>
        <w:tc>
          <w:tcPr>
            <w:tcW w:type="dxa" w:w="7056"/>
          </w:tcPr>
          <w:p>
            <w:pPr>
              <w:spacing w:before="40" w:after="40" w:line="264" w:lineRule="auto"/>
            </w:pPr>
            <w:r>
              <w:rPr>
                <w:rFonts w:ascii="Arial" w:hAnsi="Arial"/>
                <w:sz w:val="18"/>
              </w:rPr>
              <w:t>Cán bộ quản lý phòng học và nhân viên kỹ thuật IT phụ trách vận hành hàng ngày: Xem Dashboard thống kê, tra cứu &amp; lọc danh mục tài sản, thêm mới tài sản, sửa thông tin kỹ thuật, chuyển dời tài sản giữa các phòng học, và xem chi tiết trang thiết bị trong phòng. BỊ HẠN CHẾ hoàn toàn các quyền thao tác nguy hiểm (không được xóa tài sản, không được thêm/sửa/xóa phòng học).</w:t>
            </w:r>
          </w:p>
        </w:tc>
      </w:tr>
    </w:tbl>
    <w:p>
      <w:pPr>
        <w:pStyle w:val="Heading3"/>
        <w:keepNext/>
        <w:spacing w:before="160" w:after="40"/>
      </w:pPr>
      <w:r>
        <w:rPr>
          <w:rFonts w:ascii="Arial" w:hAnsi="Arial"/>
          <w:b/>
          <w:color w:val="323232"/>
          <w:sz w:val="21"/>
        </w:rPr>
        <w:t>1.2 Danh sách Use Case</w:t>
      </w:r>
    </w:p>
    <w:p>
      <w:pPr>
        <w:spacing w:after="80" w:line="276" w:lineRule="auto"/>
        <w:jc w:val="left"/>
      </w:pPr>
      <w:r>
        <w:rPr>
          <w:rFonts w:ascii="Arial" w:hAnsi="Arial"/>
          <w:b/>
          <w:i w:val="0"/>
          <w:sz w:val="20"/>
        </w:rPr>
        <w:t>a. Sơ đồ Use Case (Diagram)</w:t>
      </w:r>
    </w:p>
    <w:p>
      <w:pPr>
        <w:jc w:val="center"/>
      </w:pPr>
    </w:p>
    <w:p>
      <w:r>
        <w:drawing>
          <wp:inline xmlns:a="http://schemas.openxmlformats.org/drawingml/2006/main" xmlns:pic="http://schemas.openxmlformats.org/drawingml/2006/picture">
            <wp:extent cx="5486400" cy="3269673"/>
            <wp:docPr id="1" name="Picture 1"/>
            <wp:cNvGraphicFramePr>
              <a:graphicFrameLocks noChangeAspect="1"/>
            </wp:cNvGraphicFramePr>
            <a:graphic>
              <a:graphicData uri="http://schemas.openxmlformats.org/drawingml/2006/picture">
                <pic:pic>
                  <pic:nvPicPr>
                    <pic:cNvPr id="0" name="use_case_diagram.png"/>
                    <pic:cNvPicPr/>
                  </pic:nvPicPr>
                  <pic:blipFill>
                    <a:blip r:embed="rId9"/>
                    <a:stretch>
                      <a:fillRect/>
                    </a:stretch>
                  </pic:blipFill>
                  <pic:spPr>
                    <a:xfrm>
                      <a:off x="0" y="0"/>
                      <a:ext cx="5486400" cy="3269673"/>
                    </a:xfrm>
                    <a:prstGeom prst="rect"/>
                  </pic:spPr>
                </pic:pic>
              </a:graphicData>
            </a:graphic>
          </wp:inline>
        </w:drawing>
      </w:r>
    </w:p>
    <w:p>
      <w:pPr>
        <w:spacing w:after="80" w:line="276" w:lineRule="auto"/>
        <w:jc w:val="center"/>
      </w:pPr>
      <w:r>
        <w:rPr>
          <w:rFonts w:ascii="Arial" w:hAnsi="Arial"/>
          <w:b w:val="0"/>
          <w:i/>
          <w:color w:val="646464"/>
          <w:sz w:val="17"/>
        </w:rPr>
        <w:t>Hình 1.1: Sơ đồ Use Case tổng quan của F-CAMS Simple</w:t>
      </w:r>
    </w:p>
    <w:p>
      <w:pPr>
        <w:spacing w:after="80" w:line="276" w:lineRule="auto"/>
        <w:jc w:val="left"/>
      </w:pPr>
      <w:r>
        <w:rPr>
          <w:rFonts w:ascii="Arial" w:hAnsi="Arial"/>
          <w:b/>
          <w:i w:val="0"/>
          <w:sz w:val="20"/>
        </w:rPr>
        <w:t>b. Bảng mô tả chi tiết Use Case</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864"/>
          </w:tcPr>
          <w:p>
            <w:pPr>
              <w:spacing w:before="40" w:after="40" w:line="264" w:lineRule="auto"/>
            </w:pPr>
            <w:r>
              <w:rPr>
                <w:rFonts w:ascii="Arial" w:hAnsi="Arial"/>
                <w:b/>
                <w:color w:val="C84600"/>
                <w:sz w:val="19"/>
              </w:rPr>
              <w:t>Mã UC</w:t>
            </w:r>
          </w:p>
        </w:tc>
        <w:tc>
          <w:tcPr>
            <w:tcW w:type="dxa" w:w="1872"/>
          </w:tcPr>
          <w:p>
            <w:pPr>
              <w:spacing w:before="40" w:after="40" w:line="264" w:lineRule="auto"/>
            </w:pPr>
            <w:r>
              <w:rPr>
                <w:rFonts w:ascii="Arial" w:hAnsi="Arial"/>
                <w:b/>
                <w:color w:val="C84600"/>
                <w:sz w:val="19"/>
              </w:rPr>
              <w:t>Phân hệ</w:t>
            </w:r>
          </w:p>
        </w:tc>
        <w:tc>
          <w:tcPr>
            <w:tcW w:type="dxa" w:w="2448"/>
          </w:tcPr>
          <w:p>
            <w:pPr>
              <w:spacing w:before="40" w:after="40" w:line="264" w:lineRule="auto"/>
            </w:pPr>
            <w:r>
              <w:rPr>
                <w:rFonts w:ascii="Arial" w:hAnsi="Arial"/>
                <w:b/>
                <w:color w:val="C84600"/>
                <w:sz w:val="19"/>
              </w:rPr>
              <w:t>Tên Use Case</w:t>
            </w:r>
          </w:p>
        </w:tc>
        <w:tc>
          <w:tcPr>
            <w:tcW w:type="dxa" w:w="4608"/>
          </w:tcPr>
          <w:p>
            <w:pPr>
              <w:spacing w:before="40" w:after="40" w:line="264" w:lineRule="auto"/>
            </w:pPr>
            <w:r>
              <w:rPr>
                <w:rFonts w:ascii="Arial" w:hAnsi="Arial"/>
                <w:b/>
                <w:color w:val="C84600"/>
                <w:sz w:val="19"/>
              </w:rPr>
              <w:t>Mô tả Nghiệp vụ</w:t>
            </w:r>
          </w:p>
        </w:tc>
      </w:tr>
      <w:tr>
        <w:tc>
          <w:tcPr>
            <w:tcW w:type="dxa" w:w="864"/>
          </w:tcPr>
          <w:p>
            <w:pPr>
              <w:spacing w:before="40" w:after="40" w:line="264" w:lineRule="auto"/>
            </w:pPr>
            <w:r>
              <w:rPr>
                <w:rFonts w:ascii="Arial" w:hAnsi="Arial"/>
                <w:sz w:val="18"/>
              </w:rPr>
              <w:t>01</w:t>
            </w:r>
          </w:p>
        </w:tc>
        <w:tc>
          <w:tcPr>
            <w:tcW w:type="dxa" w:w="1872"/>
          </w:tcPr>
          <w:p>
            <w:pPr>
              <w:spacing w:before="40" w:after="40" w:line="264" w:lineRule="auto"/>
            </w:pPr>
            <w:r>
              <w:rPr>
                <w:rFonts w:ascii="Arial" w:hAnsi="Arial"/>
                <w:sz w:val="18"/>
              </w:rPr>
              <w:t>Xác thực</w:t>
            </w:r>
          </w:p>
        </w:tc>
        <w:tc>
          <w:tcPr>
            <w:tcW w:type="dxa" w:w="2448"/>
          </w:tcPr>
          <w:p>
            <w:pPr>
              <w:spacing w:before="40" w:after="40" w:line="264" w:lineRule="auto"/>
            </w:pPr>
            <w:r>
              <w:rPr>
                <w:rFonts w:ascii="Arial" w:hAnsi="Arial"/>
                <w:sz w:val="18"/>
              </w:rPr>
              <w:t>Đăng nhập (Login)</w:t>
            </w:r>
          </w:p>
        </w:tc>
        <w:tc>
          <w:tcPr>
            <w:tcW w:type="dxa" w:w="4608"/>
          </w:tcPr>
          <w:p>
            <w:pPr>
              <w:spacing w:before="40" w:after="40" w:line="264" w:lineRule="auto"/>
            </w:pPr>
            <w:r>
              <w:rPr>
                <w:rFonts w:ascii="Arial" w:hAnsi="Arial"/>
                <w:sz w:val="18"/>
              </w:rPr>
              <w:t>Người dùng cung cấp Username và Password để xác thực vào hệ thống; thông tin tài khoản được lưu an toàn trong HttpSession.</w:t>
            </w:r>
          </w:p>
        </w:tc>
      </w:tr>
      <w:tr>
        <w:tc>
          <w:tcPr>
            <w:tcW w:type="dxa" w:w="864"/>
          </w:tcPr>
          <w:p>
            <w:pPr>
              <w:spacing w:before="40" w:after="40" w:line="264" w:lineRule="auto"/>
            </w:pPr>
            <w:r>
              <w:rPr>
                <w:rFonts w:ascii="Arial" w:hAnsi="Arial"/>
                <w:sz w:val="18"/>
              </w:rPr>
              <w:t>02</w:t>
            </w:r>
          </w:p>
        </w:tc>
        <w:tc>
          <w:tcPr>
            <w:tcW w:type="dxa" w:w="1872"/>
          </w:tcPr>
          <w:p>
            <w:pPr>
              <w:spacing w:before="40" w:after="40" w:line="264" w:lineRule="auto"/>
            </w:pPr>
            <w:r>
              <w:rPr>
                <w:rFonts w:ascii="Arial" w:hAnsi="Arial"/>
                <w:sz w:val="18"/>
              </w:rPr>
              <w:t>Xác thực</w:t>
            </w:r>
          </w:p>
        </w:tc>
        <w:tc>
          <w:tcPr>
            <w:tcW w:type="dxa" w:w="2448"/>
          </w:tcPr>
          <w:p>
            <w:pPr>
              <w:spacing w:before="40" w:after="40" w:line="264" w:lineRule="auto"/>
            </w:pPr>
            <w:r>
              <w:rPr>
                <w:rFonts w:ascii="Arial" w:hAnsi="Arial"/>
                <w:sz w:val="18"/>
              </w:rPr>
              <w:t>Đăng xuất (Logout)</w:t>
            </w:r>
          </w:p>
        </w:tc>
        <w:tc>
          <w:tcPr>
            <w:tcW w:type="dxa" w:w="4608"/>
          </w:tcPr>
          <w:p>
            <w:pPr>
              <w:spacing w:before="40" w:after="40" w:line="264" w:lineRule="auto"/>
            </w:pPr>
            <w:r>
              <w:rPr>
                <w:rFonts w:ascii="Arial" w:hAnsi="Arial"/>
                <w:sz w:val="18"/>
              </w:rPr>
              <w:t>Hủy phiên làm việc hiện tại, xóa dữ liệu HttpSession và chuyển hướng người dùng về trang Đăng nhập.</w:t>
            </w:r>
          </w:p>
        </w:tc>
      </w:tr>
      <w:tr>
        <w:tc>
          <w:tcPr>
            <w:tcW w:type="dxa" w:w="864"/>
          </w:tcPr>
          <w:p>
            <w:pPr>
              <w:spacing w:before="40" w:after="40" w:line="264" w:lineRule="auto"/>
            </w:pPr>
            <w:r>
              <w:rPr>
                <w:rFonts w:ascii="Arial" w:hAnsi="Arial"/>
                <w:sz w:val="18"/>
              </w:rPr>
              <w:t>03</w:t>
            </w:r>
          </w:p>
        </w:tc>
        <w:tc>
          <w:tcPr>
            <w:tcW w:type="dxa" w:w="1872"/>
          </w:tcPr>
          <w:p>
            <w:pPr>
              <w:spacing w:before="40" w:after="40" w:line="264" w:lineRule="auto"/>
            </w:pPr>
            <w:r>
              <w:rPr>
                <w:rFonts w:ascii="Arial" w:hAnsi="Arial"/>
                <w:sz w:val="18"/>
              </w:rPr>
              <w:t>Thống kê</w:t>
            </w:r>
          </w:p>
        </w:tc>
        <w:tc>
          <w:tcPr>
            <w:tcW w:type="dxa" w:w="2448"/>
          </w:tcPr>
          <w:p>
            <w:pPr>
              <w:spacing w:before="40" w:after="40" w:line="264" w:lineRule="auto"/>
            </w:pPr>
            <w:r>
              <w:rPr>
                <w:rFonts w:ascii="Arial" w:hAnsi="Arial"/>
                <w:sz w:val="18"/>
              </w:rPr>
              <w:t>Xem Chỉ số KPI Tổng quan</w:t>
            </w:r>
          </w:p>
        </w:tc>
        <w:tc>
          <w:tcPr>
            <w:tcW w:type="dxa" w:w="4608"/>
          </w:tcPr>
          <w:p>
            <w:pPr>
              <w:spacing w:before="40" w:after="40" w:line="264" w:lineRule="auto"/>
            </w:pPr>
            <w:r>
              <w:rPr>
                <w:rFonts w:ascii="Arial" w:hAnsi="Arial"/>
                <w:sz w:val="18"/>
              </w:rPr>
              <w:t>Hiển thị các thẻ chỉ số KPI: Tổng số tài sản, Tổng số phòng học, và Tổng giá trị nguyên giá ước tính (VNĐ).</w:t>
            </w:r>
          </w:p>
        </w:tc>
      </w:tr>
      <w:tr>
        <w:tc>
          <w:tcPr>
            <w:tcW w:type="dxa" w:w="864"/>
          </w:tcPr>
          <w:p>
            <w:pPr>
              <w:spacing w:before="40" w:after="40" w:line="264" w:lineRule="auto"/>
            </w:pPr>
            <w:r>
              <w:rPr>
                <w:rFonts w:ascii="Arial" w:hAnsi="Arial"/>
                <w:sz w:val="18"/>
              </w:rPr>
              <w:t>04</w:t>
            </w:r>
          </w:p>
        </w:tc>
        <w:tc>
          <w:tcPr>
            <w:tcW w:type="dxa" w:w="1872"/>
          </w:tcPr>
          <w:p>
            <w:pPr>
              <w:spacing w:before="40" w:after="40" w:line="264" w:lineRule="auto"/>
            </w:pPr>
            <w:r>
              <w:rPr>
                <w:rFonts w:ascii="Arial" w:hAnsi="Arial"/>
                <w:sz w:val="18"/>
              </w:rPr>
              <w:t>Thống kê</w:t>
            </w:r>
          </w:p>
        </w:tc>
        <w:tc>
          <w:tcPr>
            <w:tcW w:type="dxa" w:w="2448"/>
          </w:tcPr>
          <w:p>
            <w:pPr>
              <w:spacing w:before="40" w:after="40" w:line="264" w:lineRule="auto"/>
            </w:pPr>
            <w:r>
              <w:rPr>
                <w:rFonts w:ascii="Arial" w:hAnsi="Arial"/>
                <w:sz w:val="18"/>
              </w:rPr>
              <w:t>Xem Cơ cấu Tình trạng</w:t>
            </w:r>
          </w:p>
        </w:tc>
        <w:tc>
          <w:tcPr>
            <w:tcW w:type="dxa" w:w="4608"/>
          </w:tcPr>
          <w:p>
            <w:pPr>
              <w:spacing w:before="40" w:after="40" w:line="264" w:lineRule="auto"/>
            </w:pPr>
            <w:r>
              <w:rPr>
                <w:rFonts w:ascii="Arial" w:hAnsi="Arial"/>
                <w:sz w:val="18"/>
              </w:rPr>
              <w:t>Thống kê tỷ lệ phần trăm (%) tình trạng vận hành thiết bị: Hoạt động tốt (ACTIVE), Đang bảo trì (REPAIRING), Hỏng hóc (FAULTY).</w:t>
            </w:r>
          </w:p>
        </w:tc>
      </w:tr>
      <w:tr>
        <w:tc>
          <w:tcPr>
            <w:tcW w:type="dxa" w:w="864"/>
          </w:tcPr>
          <w:p>
            <w:pPr>
              <w:spacing w:before="40" w:after="40" w:line="264" w:lineRule="auto"/>
            </w:pPr>
            <w:r>
              <w:rPr>
                <w:rFonts w:ascii="Arial" w:hAnsi="Arial"/>
                <w:sz w:val="18"/>
              </w:rPr>
              <w:t>05</w:t>
            </w:r>
          </w:p>
        </w:tc>
        <w:tc>
          <w:tcPr>
            <w:tcW w:type="dxa" w:w="1872"/>
          </w:tcPr>
          <w:p>
            <w:pPr>
              <w:spacing w:before="40" w:after="40" w:line="264" w:lineRule="auto"/>
            </w:pPr>
            <w:r>
              <w:rPr>
                <w:rFonts w:ascii="Arial" w:hAnsi="Arial"/>
                <w:sz w:val="18"/>
              </w:rPr>
              <w:t>Quản lý Tài sản</w:t>
            </w:r>
          </w:p>
        </w:tc>
        <w:tc>
          <w:tcPr>
            <w:tcW w:type="dxa" w:w="2448"/>
          </w:tcPr>
          <w:p>
            <w:pPr>
              <w:spacing w:before="40" w:after="40" w:line="264" w:lineRule="auto"/>
            </w:pPr>
            <w:r>
              <w:rPr>
                <w:rFonts w:ascii="Arial" w:hAnsi="Arial"/>
                <w:sz w:val="18"/>
              </w:rPr>
              <w:t>Tra cứu &amp; Lọc Tài sản</w:t>
            </w:r>
          </w:p>
        </w:tc>
        <w:tc>
          <w:tcPr>
            <w:tcW w:type="dxa" w:w="4608"/>
          </w:tcPr>
          <w:p>
            <w:pPr>
              <w:spacing w:before="40" w:after="40" w:line="264" w:lineRule="auto"/>
            </w:pPr>
            <w:r>
              <w:rPr>
                <w:rFonts w:ascii="Arial" w:hAnsi="Arial"/>
                <w:sz w:val="18"/>
              </w:rPr>
              <w:t>Bộ lọc đa tiêu chí kết hợp: Lọc theo Phòng học, Danh mục, Trạng thái và ô tìm kiếm từ khóa (mã, tên, số serial).</w:t>
            </w:r>
          </w:p>
        </w:tc>
      </w:tr>
      <w:tr>
        <w:tc>
          <w:tcPr>
            <w:tcW w:type="dxa" w:w="864"/>
          </w:tcPr>
          <w:p>
            <w:pPr>
              <w:spacing w:before="40" w:after="40" w:line="264" w:lineRule="auto"/>
            </w:pPr>
            <w:r>
              <w:rPr>
                <w:rFonts w:ascii="Arial" w:hAnsi="Arial"/>
                <w:sz w:val="18"/>
              </w:rPr>
              <w:t>06</w:t>
            </w:r>
          </w:p>
        </w:tc>
        <w:tc>
          <w:tcPr>
            <w:tcW w:type="dxa" w:w="1872"/>
          </w:tcPr>
          <w:p>
            <w:pPr>
              <w:spacing w:before="40" w:after="40" w:line="264" w:lineRule="auto"/>
            </w:pPr>
            <w:r>
              <w:rPr>
                <w:rFonts w:ascii="Arial" w:hAnsi="Arial"/>
                <w:sz w:val="18"/>
              </w:rPr>
              <w:t>Quản lý Tài sản</w:t>
            </w:r>
          </w:p>
        </w:tc>
        <w:tc>
          <w:tcPr>
            <w:tcW w:type="dxa" w:w="2448"/>
          </w:tcPr>
          <w:p>
            <w:pPr>
              <w:spacing w:before="40" w:after="40" w:line="264" w:lineRule="auto"/>
            </w:pPr>
            <w:r>
              <w:rPr>
                <w:rFonts w:ascii="Arial" w:hAnsi="Arial"/>
                <w:sz w:val="18"/>
              </w:rPr>
              <w:t>Thêm &amp; Sửa Tài sản</w:t>
            </w:r>
          </w:p>
        </w:tc>
        <w:tc>
          <w:tcPr>
            <w:tcW w:type="dxa" w:w="4608"/>
          </w:tcPr>
          <w:p>
            <w:pPr>
              <w:spacing w:before="40" w:after="40" w:line="264" w:lineRule="auto"/>
            </w:pPr>
            <w:r>
              <w:rPr>
                <w:rFonts w:ascii="Arial" w:hAnsi="Arial"/>
                <w:sz w:val="18"/>
              </w:rPr>
              <w:t>Ghi nhận tài sản mới vào CSDL hoặc cập nhật các thông số kỹ thuật, số serial, đơn giá, tình trạng vận hành.</w:t>
            </w:r>
          </w:p>
        </w:tc>
      </w:tr>
      <w:tr>
        <w:tc>
          <w:tcPr>
            <w:tcW w:type="dxa" w:w="864"/>
          </w:tcPr>
          <w:p>
            <w:pPr>
              <w:spacing w:before="40" w:after="40" w:line="264" w:lineRule="auto"/>
            </w:pPr>
            <w:r>
              <w:rPr>
                <w:rFonts w:ascii="Arial" w:hAnsi="Arial"/>
                <w:sz w:val="18"/>
              </w:rPr>
              <w:t>07</w:t>
            </w:r>
          </w:p>
        </w:tc>
        <w:tc>
          <w:tcPr>
            <w:tcW w:type="dxa" w:w="1872"/>
          </w:tcPr>
          <w:p>
            <w:pPr>
              <w:spacing w:before="40" w:after="40" w:line="264" w:lineRule="auto"/>
            </w:pPr>
            <w:r>
              <w:rPr>
                <w:rFonts w:ascii="Arial" w:hAnsi="Arial"/>
                <w:sz w:val="18"/>
              </w:rPr>
              <w:t>Quản lý Tài sản</w:t>
            </w:r>
          </w:p>
        </w:tc>
        <w:tc>
          <w:tcPr>
            <w:tcW w:type="dxa" w:w="2448"/>
          </w:tcPr>
          <w:p>
            <w:pPr>
              <w:spacing w:before="40" w:after="40" w:line="264" w:lineRule="auto"/>
            </w:pPr>
            <w:r>
              <w:rPr>
                <w:rFonts w:ascii="Arial" w:hAnsi="Arial"/>
                <w:sz w:val="18"/>
              </w:rPr>
              <w:t>Chuyển dời Tài sản</w:t>
            </w:r>
          </w:p>
        </w:tc>
        <w:tc>
          <w:tcPr>
            <w:tcW w:type="dxa" w:w="4608"/>
          </w:tcPr>
          <w:p>
            <w:pPr>
              <w:spacing w:before="40" w:after="40" w:line="264" w:lineRule="auto"/>
            </w:pPr>
            <w:r>
              <w:rPr>
                <w:rFonts w:ascii="Arial" w:hAnsi="Arial"/>
                <w:sz w:val="18"/>
              </w:rPr>
              <w:t>Chuyển tài sản sang phòng học mới và hệ thống tự động ghi nhật ký lịch sử điều chuyển vào trường ghi chú.</w:t>
            </w:r>
          </w:p>
        </w:tc>
      </w:tr>
      <w:tr>
        <w:tc>
          <w:tcPr>
            <w:tcW w:type="dxa" w:w="864"/>
          </w:tcPr>
          <w:p>
            <w:pPr>
              <w:spacing w:before="40" w:after="40" w:line="264" w:lineRule="auto"/>
            </w:pPr>
            <w:r>
              <w:rPr>
                <w:rFonts w:ascii="Arial" w:hAnsi="Arial"/>
                <w:sz w:val="18"/>
              </w:rPr>
              <w:t>08</w:t>
            </w:r>
          </w:p>
        </w:tc>
        <w:tc>
          <w:tcPr>
            <w:tcW w:type="dxa" w:w="1872"/>
          </w:tcPr>
          <w:p>
            <w:pPr>
              <w:spacing w:before="40" w:after="40" w:line="264" w:lineRule="auto"/>
            </w:pPr>
            <w:r>
              <w:rPr>
                <w:rFonts w:ascii="Arial" w:hAnsi="Arial"/>
                <w:sz w:val="18"/>
              </w:rPr>
              <w:t>Quản lý Tài sản</w:t>
            </w:r>
          </w:p>
        </w:tc>
        <w:tc>
          <w:tcPr>
            <w:tcW w:type="dxa" w:w="2448"/>
          </w:tcPr>
          <w:p>
            <w:pPr>
              <w:spacing w:before="40" w:after="40" w:line="264" w:lineRule="auto"/>
            </w:pPr>
            <w:r>
              <w:rPr>
                <w:rFonts w:ascii="Arial" w:hAnsi="Arial"/>
                <w:sz w:val="18"/>
              </w:rPr>
              <w:t>XÓA Tài sản (Admin)</w:t>
            </w:r>
          </w:p>
        </w:tc>
        <w:tc>
          <w:tcPr>
            <w:tcW w:type="dxa" w:w="4608"/>
          </w:tcPr>
          <w:p>
            <w:pPr>
              <w:spacing w:before="40" w:after="40" w:line="264" w:lineRule="auto"/>
            </w:pPr>
            <w:r>
              <w:rPr>
                <w:rFonts w:ascii="Arial" w:hAnsi="Arial"/>
                <w:sz w:val="18"/>
              </w:rPr>
              <w:t>Xóa vĩnh viễn bản ghi tài sản khỏi CSDL. Chức năng nguy hiểm chỉ dành riêng cho Admin, được AuthFilter bảo vệ.</w:t>
            </w:r>
          </w:p>
        </w:tc>
      </w:tr>
      <w:tr>
        <w:tc>
          <w:tcPr>
            <w:tcW w:type="dxa" w:w="864"/>
          </w:tcPr>
          <w:p>
            <w:pPr>
              <w:spacing w:before="40" w:after="40" w:line="264" w:lineRule="auto"/>
            </w:pPr>
            <w:r>
              <w:rPr>
                <w:rFonts w:ascii="Arial" w:hAnsi="Arial"/>
                <w:sz w:val="18"/>
              </w:rPr>
              <w:t>09</w:t>
            </w:r>
          </w:p>
        </w:tc>
        <w:tc>
          <w:tcPr>
            <w:tcW w:type="dxa" w:w="1872"/>
          </w:tcPr>
          <w:p>
            <w:pPr>
              <w:spacing w:before="40" w:after="40" w:line="264" w:lineRule="auto"/>
            </w:pPr>
            <w:r>
              <w:rPr>
                <w:rFonts w:ascii="Arial" w:hAnsi="Arial"/>
                <w:sz w:val="18"/>
              </w:rPr>
              <w:t>Quản lý Phòng</w:t>
            </w:r>
          </w:p>
        </w:tc>
        <w:tc>
          <w:tcPr>
            <w:tcW w:type="dxa" w:w="2448"/>
          </w:tcPr>
          <w:p>
            <w:pPr>
              <w:spacing w:before="40" w:after="40" w:line="264" w:lineRule="auto"/>
            </w:pPr>
            <w:r>
              <w:rPr>
                <w:rFonts w:ascii="Arial" w:hAnsi="Arial"/>
                <w:sz w:val="18"/>
              </w:rPr>
              <w:t>Xem &amp; Lọc Phòng học</w:t>
            </w:r>
          </w:p>
        </w:tc>
        <w:tc>
          <w:tcPr>
            <w:tcW w:type="dxa" w:w="4608"/>
          </w:tcPr>
          <w:p>
            <w:pPr>
              <w:spacing w:before="40" w:after="40" w:line="264" w:lineRule="auto"/>
            </w:pPr>
            <w:r>
              <w:rPr>
                <w:rFonts w:ascii="Arial" w:hAnsi="Arial"/>
                <w:sz w:val="18"/>
              </w:rPr>
              <w:t>Danh mục phòng học toàn trường, lọc theo Tòa nhà, phòng có vấn đề (thiếu ghế/hỏng máy) và tìm kiếm.</w:t>
            </w:r>
          </w:p>
        </w:tc>
      </w:tr>
      <w:tr>
        <w:tc>
          <w:tcPr>
            <w:tcW w:type="dxa" w:w="864"/>
          </w:tcPr>
          <w:p>
            <w:pPr>
              <w:spacing w:before="40" w:after="40" w:line="264" w:lineRule="auto"/>
            </w:pPr>
            <w:r>
              <w:rPr>
                <w:rFonts w:ascii="Arial" w:hAnsi="Arial"/>
                <w:sz w:val="18"/>
              </w:rPr>
              <w:t>10</w:t>
            </w:r>
          </w:p>
        </w:tc>
        <w:tc>
          <w:tcPr>
            <w:tcW w:type="dxa" w:w="1872"/>
          </w:tcPr>
          <w:p>
            <w:pPr>
              <w:spacing w:before="40" w:after="40" w:line="264" w:lineRule="auto"/>
            </w:pPr>
            <w:r>
              <w:rPr>
                <w:rFonts w:ascii="Arial" w:hAnsi="Arial"/>
                <w:sz w:val="18"/>
              </w:rPr>
              <w:t>Quản lý Phòng</w:t>
            </w:r>
          </w:p>
        </w:tc>
        <w:tc>
          <w:tcPr>
            <w:tcW w:type="dxa" w:w="2448"/>
          </w:tcPr>
          <w:p>
            <w:pPr>
              <w:spacing w:before="40" w:after="40" w:line="264" w:lineRule="auto"/>
            </w:pPr>
            <w:r>
              <w:rPr>
                <w:rFonts w:ascii="Arial" w:hAnsi="Arial"/>
                <w:sz w:val="18"/>
              </w:rPr>
              <w:t>Thêm/Sửa/Xóa Phòng (Admin)</w:t>
            </w:r>
          </w:p>
        </w:tc>
        <w:tc>
          <w:tcPr>
            <w:tcW w:type="dxa" w:w="4608"/>
          </w:tcPr>
          <w:p>
            <w:pPr>
              <w:spacing w:before="40" w:after="40" w:line="264" w:lineRule="auto"/>
            </w:pPr>
            <w:r>
              <w:rPr>
                <w:rFonts w:ascii="Arial" w:hAnsi="Arial"/>
                <w:sz w:val="18"/>
              </w:rPr>
              <w:t>Admin quản lý thông số phòng (tầng, định mức ghế, mục đích) và cascade xóa/khởi tạo thiết bị kèm theo.</w:t>
            </w:r>
          </w:p>
        </w:tc>
      </w:tr>
    </w:tbl>
    <w:p>
      <w:pPr>
        <w:pStyle w:val="Heading2"/>
        <w:keepNext/>
        <w:spacing w:before="220" w:after="80"/>
      </w:pPr>
      <w:r>
        <w:rPr>
          <w:rFonts w:ascii="Arial" w:hAnsi="Arial"/>
          <w:b/>
          <w:color w:val="1F4E79"/>
          <w:sz w:val="24"/>
        </w:rPr>
        <w:t>2. Chức năng Tổng quan</w:t>
      </w:r>
    </w:p>
    <w:p>
      <w:pPr>
        <w:pStyle w:val="Heading3"/>
        <w:keepNext/>
        <w:spacing w:before="160" w:after="40"/>
      </w:pPr>
      <w:r>
        <w:rPr>
          <w:rFonts w:ascii="Arial" w:hAnsi="Arial"/>
          <w:b/>
          <w:color w:val="323232"/>
          <w:sz w:val="21"/>
        </w:rPr>
        <w:t>2.1 Sơ đồ Luồng màn hình (Screens Flow)</w:t>
      </w:r>
    </w:p>
    <w:p>
      <w:pPr>
        <w:jc w:val="center"/>
      </w:pPr>
    </w:p>
    <w:p>
      <w:r>
        <w:drawing>
          <wp:inline xmlns:a="http://schemas.openxmlformats.org/drawingml/2006/main" xmlns:pic="http://schemas.openxmlformats.org/drawingml/2006/picture">
            <wp:extent cx="5669280" cy="3378662"/>
            <wp:docPr id="2" name="Picture 2"/>
            <wp:cNvGraphicFramePr>
              <a:graphicFrameLocks noChangeAspect="1"/>
            </wp:cNvGraphicFramePr>
            <a:graphic>
              <a:graphicData uri="http://schemas.openxmlformats.org/drawingml/2006/picture">
                <pic:pic>
                  <pic:nvPicPr>
                    <pic:cNvPr id="0" name="screens_flow.png"/>
                    <pic:cNvPicPr/>
                  </pic:nvPicPr>
                  <pic:blipFill>
                    <a:blip r:embed="rId10"/>
                    <a:stretch>
                      <a:fillRect/>
                    </a:stretch>
                  </pic:blipFill>
                  <pic:spPr>
                    <a:xfrm>
                      <a:off x="0" y="0"/>
                      <a:ext cx="5669280" cy="3378662"/>
                    </a:xfrm>
                    <a:prstGeom prst="rect"/>
                  </pic:spPr>
                </pic:pic>
              </a:graphicData>
            </a:graphic>
          </wp:inline>
        </w:drawing>
      </w:r>
    </w:p>
    <w:p>
      <w:pPr>
        <w:spacing w:after="80" w:line="276" w:lineRule="auto"/>
        <w:jc w:val="center"/>
      </w:pPr>
      <w:r>
        <w:rPr>
          <w:rFonts w:ascii="Arial" w:hAnsi="Arial"/>
          <w:b w:val="0"/>
          <w:i/>
          <w:color w:val="646464"/>
          <w:sz w:val="17"/>
        </w:rPr>
        <w:t>Hình 2.1: Sơ đồ luồng chuyển hướng màn hình trong hệ thống</w:t>
      </w:r>
    </w:p>
    <w:p>
      <w:pPr>
        <w:pStyle w:val="Heading3"/>
        <w:keepNext/>
        <w:spacing w:before="160" w:after="40"/>
      </w:pPr>
      <w:r>
        <w:rPr>
          <w:rFonts w:ascii="Arial" w:hAnsi="Arial"/>
          <w:b/>
          <w:color w:val="323232"/>
          <w:sz w:val="21"/>
        </w:rPr>
        <w:t>2.2 Mô tả chức năng từng Màn hình</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720"/>
          </w:tcPr>
          <w:p>
            <w:pPr>
              <w:spacing w:before="40" w:after="40" w:line="264" w:lineRule="auto"/>
            </w:pPr>
            <w:r>
              <w:rPr>
                <w:rFonts w:ascii="Arial" w:hAnsi="Arial"/>
                <w:b/>
                <w:color w:val="C84600"/>
                <w:sz w:val="19"/>
              </w:rPr>
              <w:t>STT</w:t>
            </w:r>
          </w:p>
        </w:tc>
        <w:tc>
          <w:tcPr>
            <w:tcW w:type="dxa" w:w="2016"/>
          </w:tcPr>
          <w:p>
            <w:pPr>
              <w:spacing w:before="40" w:after="40" w:line="264" w:lineRule="auto"/>
            </w:pPr>
            <w:r>
              <w:rPr>
                <w:rFonts w:ascii="Arial" w:hAnsi="Arial"/>
                <w:b/>
                <w:color w:val="C84600"/>
                <w:sz w:val="19"/>
              </w:rPr>
              <w:t>Phân hệ</w:t>
            </w:r>
          </w:p>
        </w:tc>
        <w:tc>
          <w:tcPr>
            <w:tcW w:type="dxa" w:w="2448"/>
          </w:tcPr>
          <w:p>
            <w:pPr>
              <w:spacing w:before="40" w:after="40" w:line="264" w:lineRule="auto"/>
            </w:pPr>
            <w:r>
              <w:rPr>
                <w:rFonts w:ascii="Arial" w:hAnsi="Arial"/>
                <w:b/>
                <w:color w:val="C84600"/>
                <w:sz w:val="19"/>
              </w:rPr>
              <w:t>Tên Màn hình</w:t>
            </w:r>
          </w:p>
        </w:tc>
        <w:tc>
          <w:tcPr>
            <w:tcW w:type="dxa" w:w="4608"/>
          </w:tcPr>
          <w:p>
            <w:pPr>
              <w:spacing w:before="40" w:after="40" w:line="264" w:lineRule="auto"/>
            </w:pPr>
            <w:r>
              <w:rPr>
                <w:rFonts w:ascii="Arial" w:hAnsi="Arial"/>
                <w:b/>
                <w:color w:val="C84600"/>
                <w:sz w:val="19"/>
              </w:rPr>
              <w:t>Mô tả Chức năng Giao diện</w:t>
            </w:r>
          </w:p>
        </w:tc>
      </w:tr>
      <w:tr>
        <w:tc>
          <w:tcPr>
            <w:tcW w:type="dxa" w:w="720"/>
          </w:tcPr>
          <w:p>
            <w:pPr>
              <w:spacing w:before="40" w:after="40" w:line="264" w:lineRule="auto"/>
            </w:pPr>
            <w:r>
              <w:rPr>
                <w:rFonts w:ascii="Arial" w:hAnsi="Arial"/>
                <w:sz w:val="18"/>
              </w:rPr>
              <w:t>1</w:t>
            </w:r>
          </w:p>
        </w:tc>
        <w:tc>
          <w:tcPr>
            <w:tcW w:type="dxa" w:w="2016"/>
          </w:tcPr>
          <w:p>
            <w:pPr>
              <w:spacing w:before="40" w:after="40" w:line="264" w:lineRule="auto"/>
            </w:pPr>
            <w:r>
              <w:rPr>
                <w:rFonts w:ascii="Arial" w:hAnsi="Arial"/>
                <w:sz w:val="18"/>
              </w:rPr>
              <w:t>Xác thực</w:t>
            </w:r>
          </w:p>
        </w:tc>
        <w:tc>
          <w:tcPr>
            <w:tcW w:type="dxa" w:w="2448"/>
          </w:tcPr>
          <w:p>
            <w:pPr>
              <w:spacing w:before="40" w:after="40" w:line="264" w:lineRule="auto"/>
            </w:pPr>
            <w:r>
              <w:rPr>
                <w:rFonts w:ascii="Arial" w:hAnsi="Arial"/>
                <w:sz w:val="18"/>
              </w:rPr>
              <w:t>Màn hình Đăng nhập (Login)</w:t>
            </w:r>
          </w:p>
        </w:tc>
        <w:tc>
          <w:tcPr>
            <w:tcW w:type="dxa" w:w="4608"/>
          </w:tcPr>
          <w:p>
            <w:pPr>
              <w:spacing w:before="40" w:after="40" w:line="264" w:lineRule="auto"/>
            </w:pPr>
            <w:r>
              <w:rPr>
                <w:rFonts w:ascii="Arial" w:hAnsi="Arial"/>
                <w:sz w:val="18"/>
              </w:rPr>
              <w:t>Form đăng nhập tài khoản và mật khẩu, hiển thị thông báo lỗi nếu nhập sai, hỗ trợ reset trường nhập liệu.</w:t>
            </w:r>
          </w:p>
        </w:tc>
      </w:tr>
      <w:tr>
        <w:tc>
          <w:tcPr>
            <w:tcW w:type="dxa" w:w="720"/>
          </w:tcPr>
          <w:p>
            <w:pPr>
              <w:spacing w:before="40" w:after="40" w:line="264" w:lineRule="auto"/>
            </w:pPr>
            <w:r>
              <w:rPr>
                <w:rFonts w:ascii="Arial" w:hAnsi="Arial"/>
                <w:sz w:val="18"/>
              </w:rPr>
              <w:t>2</w:t>
            </w:r>
          </w:p>
        </w:tc>
        <w:tc>
          <w:tcPr>
            <w:tcW w:type="dxa" w:w="2016"/>
          </w:tcPr>
          <w:p>
            <w:pPr>
              <w:spacing w:before="40" w:after="40" w:line="264" w:lineRule="auto"/>
            </w:pPr>
            <w:r>
              <w:rPr>
                <w:rFonts w:ascii="Arial" w:hAnsi="Arial"/>
                <w:sz w:val="18"/>
              </w:rPr>
              <w:t>Giao diện dùng chung</w:t>
            </w:r>
          </w:p>
        </w:tc>
        <w:tc>
          <w:tcPr>
            <w:tcW w:type="dxa" w:w="2448"/>
          </w:tcPr>
          <w:p>
            <w:pPr>
              <w:spacing w:before="40" w:after="40" w:line="264" w:lineRule="auto"/>
            </w:pPr>
            <w:r>
              <w:rPr>
                <w:rFonts w:ascii="Arial" w:hAnsi="Arial"/>
                <w:sz w:val="18"/>
              </w:rPr>
              <w:t>Thanh điều hướng Header</w:t>
            </w:r>
          </w:p>
        </w:tc>
        <w:tc>
          <w:tcPr>
            <w:tcW w:type="dxa" w:w="4608"/>
          </w:tcPr>
          <w:p>
            <w:pPr>
              <w:spacing w:before="40" w:after="40" w:line="264" w:lineRule="auto"/>
            </w:pPr>
            <w:r>
              <w:rPr>
                <w:rFonts w:ascii="Arial" w:hAnsi="Arial"/>
                <w:sz w:val="18"/>
              </w:rPr>
              <w:t>Hiển thị thông tin người đăng nhập, vai trò tiếng Việt (Custom Tag RoleName), menu chuyển tab và các thông báo hệ thống.</w:t>
            </w:r>
          </w:p>
        </w:tc>
      </w:tr>
      <w:tr>
        <w:tc>
          <w:tcPr>
            <w:tcW w:type="dxa" w:w="720"/>
          </w:tcPr>
          <w:p>
            <w:pPr>
              <w:spacing w:before="40" w:after="40" w:line="264" w:lineRule="auto"/>
            </w:pPr>
            <w:r>
              <w:rPr>
                <w:rFonts w:ascii="Arial" w:hAnsi="Arial"/>
                <w:sz w:val="18"/>
              </w:rPr>
              <w:t>3</w:t>
            </w:r>
          </w:p>
        </w:tc>
        <w:tc>
          <w:tcPr>
            <w:tcW w:type="dxa" w:w="2016"/>
          </w:tcPr>
          <w:p>
            <w:pPr>
              <w:spacing w:before="40" w:after="40" w:line="264" w:lineRule="auto"/>
            </w:pPr>
            <w:r>
              <w:rPr>
                <w:rFonts w:ascii="Arial" w:hAnsi="Arial"/>
                <w:sz w:val="18"/>
              </w:rPr>
              <w:t>Bảng điều khiển</w:t>
            </w:r>
          </w:p>
        </w:tc>
        <w:tc>
          <w:tcPr>
            <w:tcW w:type="dxa" w:w="2448"/>
          </w:tcPr>
          <w:p>
            <w:pPr>
              <w:spacing w:before="40" w:after="40" w:line="264" w:lineRule="auto"/>
            </w:pPr>
            <w:r>
              <w:rPr>
                <w:rFonts w:ascii="Arial" w:hAnsi="Arial"/>
                <w:sz w:val="18"/>
              </w:rPr>
              <w:t>Màn hình Dashboard</w:t>
            </w:r>
          </w:p>
        </w:tc>
        <w:tc>
          <w:tcPr>
            <w:tcW w:type="dxa" w:w="4608"/>
          </w:tcPr>
          <w:p>
            <w:pPr>
              <w:spacing w:before="40" w:after="40" w:line="264" w:lineRule="auto"/>
            </w:pPr>
            <w:r>
              <w:rPr>
                <w:rFonts w:ascii="Arial" w:hAnsi="Arial"/>
                <w:sz w:val="18"/>
              </w:rPr>
              <w:t>Trình bày 3 thẻ KPI tổng quan, bảng tỷ lệ tình trạng thiết bị toàn trường, danh sách tài sản mới và danh sách sự cố khẩn cấp.</w:t>
            </w:r>
          </w:p>
        </w:tc>
      </w:tr>
      <w:tr>
        <w:tc>
          <w:tcPr>
            <w:tcW w:type="dxa" w:w="720"/>
          </w:tcPr>
          <w:p>
            <w:pPr>
              <w:spacing w:before="40" w:after="40" w:line="264" w:lineRule="auto"/>
            </w:pPr>
            <w:r>
              <w:rPr>
                <w:rFonts w:ascii="Arial" w:hAnsi="Arial"/>
                <w:sz w:val="18"/>
              </w:rPr>
              <w:t>4</w:t>
            </w:r>
          </w:p>
        </w:tc>
        <w:tc>
          <w:tcPr>
            <w:tcW w:type="dxa" w:w="2016"/>
          </w:tcPr>
          <w:p>
            <w:pPr>
              <w:spacing w:before="40" w:after="40" w:line="264" w:lineRule="auto"/>
            </w:pPr>
            <w:r>
              <w:rPr>
                <w:rFonts w:ascii="Arial" w:hAnsi="Arial"/>
                <w:sz w:val="18"/>
              </w:rPr>
              <w:t>Quản lý Tài sản</w:t>
            </w:r>
          </w:p>
        </w:tc>
        <w:tc>
          <w:tcPr>
            <w:tcW w:type="dxa" w:w="2448"/>
          </w:tcPr>
          <w:p>
            <w:pPr>
              <w:spacing w:before="40" w:after="40" w:line="264" w:lineRule="auto"/>
            </w:pPr>
            <w:r>
              <w:rPr>
                <w:rFonts w:ascii="Arial" w:hAnsi="Arial"/>
                <w:sz w:val="18"/>
              </w:rPr>
              <w:t>Màn hình Quản lý Tài sản</w:t>
            </w:r>
          </w:p>
        </w:tc>
        <w:tc>
          <w:tcPr>
            <w:tcW w:type="dxa" w:w="4608"/>
          </w:tcPr>
          <w:p>
            <w:pPr>
              <w:spacing w:before="40" w:after="40" w:line="264" w:lineRule="auto"/>
            </w:pPr>
            <w:r>
              <w:rPr>
                <w:rFonts w:ascii="Arial" w:hAnsi="Arial"/>
                <w:sz w:val="18"/>
              </w:rPr>
              <w:t>Giao diện kiểm kê trung tâm: thanh công cụ lọc đa tiêu chí, ô tìm kiếm, form Thêm/Sửa/Chuyển phòng và bảng dữ liệu tài sản.</w:t>
            </w:r>
          </w:p>
        </w:tc>
      </w:tr>
      <w:tr>
        <w:tc>
          <w:tcPr>
            <w:tcW w:type="dxa" w:w="720"/>
          </w:tcPr>
          <w:p>
            <w:pPr>
              <w:spacing w:before="40" w:after="40" w:line="264" w:lineRule="auto"/>
            </w:pPr>
            <w:r>
              <w:rPr>
                <w:rFonts w:ascii="Arial" w:hAnsi="Arial"/>
                <w:sz w:val="18"/>
              </w:rPr>
              <w:t>5</w:t>
            </w:r>
          </w:p>
        </w:tc>
        <w:tc>
          <w:tcPr>
            <w:tcW w:type="dxa" w:w="2016"/>
          </w:tcPr>
          <w:p>
            <w:pPr>
              <w:spacing w:before="40" w:after="40" w:line="264" w:lineRule="auto"/>
            </w:pPr>
            <w:r>
              <w:rPr>
                <w:rFonts w:ascii="Arial" w:hAnsi="Arial"/>
                <w:sz w:val="18"/>
              </w:rPr>
              <w:t>Quản lý Phòng học</w:t>
            </w:r>
          </w:p>
        </w:tc>
        <w:tc>
          <w:tcPr>
            <w:tcW w:type="dxa" w:w="2448"/>
          </w:tcPr>
          <w:p>
            <w:pPr>
              <w:spacing w:before="40" w:after="40" w:line="264" w:lineRule="auto"/>
            </w:pPr>
            <w:r>
              <w:rPr>
                <w:rFonts w:ascii="Arial" w:hAnsi="Arial"/>
                <w:sz w:val="18"/>
              </w:rPr>
              <w:t>Màn hình Quản lý Phòng học</w:t>
            </w:r>
          </w:p>
        </w:tc>
        <w:tc>
          <w:tcPr>
            <w:tcW w:type="dxa" w:w="4608"/>
          </w:tcPr>
          <w:p>
            <w:pPr>
              <w:spacing w:before="40" w:after="40" w:line="264" w:lineRule="auto"/>
            </w:pPr>
            <w:r>
              <w:rPr>
                <w:rFonts w:ascii="Arial" w:hAnsi="Arial"/>
                <w:sz w:val="18"/>
              </w:rPr>
              <w:t>Danh mục phòng học toàn trường: lọc tòa nhà, hiển thị chênh lệch ghế qua Custom Tag ChairStatus, và nút thao tác.</w:t>
            </w:r>
          </w:p>
        </w:tc>
      </w:tr>
      <w:tr>
        <w:tc>
          <w:tcPr>
            <w:tcW w:type="dxa" w:w="720"/>
          </w:tcPr>
          <w:p>
            <w:pPr>
              <w:spacing w:before="40" w:after="40" w:line="264" w:lineRule="auto"/>
            </w:pPr>
            <w:r>
              <w:rPr>
                <w:rFonts w:ascii="Arial" w:hAnsi="Arial"/>
                <w:sz w:val="18"/>
              </w:rPr>
              <w:t>6</w:t>
            </w:r>
          </w:p>
        </w:tc>
        <w:tc>
          <w:tcPr>
            <w:tcW w:type="dxa" w:w="2016"/>
          </w:tcPr>
          <w:p>
            <w:pPr>
              <w:spacing w:before="40" w:after="40" w:line="264" w:lineRule="auto"/>
            </w:pPr>
            <w:r>
              <w:rPr>
                <w:rFonts w:ascii="Arial" w:hAnsi="Arial"/>
                <w:sz w:val="18"/>
              </w:rPr>
              <w:t>Chi tiết Phòng học</w:t>
            </w:r>
          </w:p>
        </w:tc>
        <w:tc>
          <w:tcPr>
            <w:tcW w:type="dxa" w:w="2448"/>
          </w:tcPr>
          <w:p>
            <w:pPr>
              <w:spacing w:before="40" w:after="40" w:line="264" w:lineRule="auto"/>
            </w:pPr>
            <w:r>
              <w:rPr>
                <w:rFonts w:ascii="Arial" w:hAnsi="Arial"/>
                <w:sz w:val="18"/>
              </w:rPr>
              <w:t>Màn hình Chi tiết Phòng (Room Detail)</w:t>
            </w:r>
          </w:p>
        </w:tc>
        <w:tc>
          <w:tcPr>
            <w:tcW w:type="dxa" w:w="4608"/>
          </w:tcPr>
          <w:p>
            <w:pPr>
              <w:spacing w:before="40" w:after="40" w:line="264" w:lineRule="auto"/>
            </w:pPr>
            <w:r>
              <w:rPr>
                <w:rFonts w:ascii="Arial" w:hAnsi="Arial"/>
                <w:sz w:val="18"/>
              </w:rPr>
              <w:t>Hồ sơ chi tiết phòng: mục đích đào tạo, sức chứa chỗ ngồi, và bảng liệt kê toàn bộ các trang thiết bị đang đặt trong phòng.</w:t>
            </w:r>
          </w:p>
        </w:tc>
      </w:tr>
    </w:tbl>
    <w:p>
      <w:pPr>
        <w:pStyle w:val="Heading3"/>
        <w:keepNext/>
        <w:spacing w:before="160" w:after="40"/>
      </w:pPr>
      <w:r>
        <w:rPr>
          <w:rFonts w:ascii="Arial" w:hAnsi="Arial"/>
          <w:b/>
          <w:color w:val="323232"/>
          <w:sz w:val="21"/>
        </w:rPr>
        <w:t>2.3 Ma trận Phân quyền Màn hình &amp; Thao tác (Authorization)</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720"/>
          </w:tcPr>
          <w:p>
            <w:pPr>
              <w:spacing w:before="40" w:after="40" w:line="264" w:lineRule="auto"/>
            </w:pPr>
            <w:r>
              <w:rPr>
                <w:rFonts w:ascii="Arial" w:hAnsi="Arial"/>
                <w:b/>
                <w:color w:val="C84600"/>
                <w:sz w:val="19"/>
              </w:rPr>
              <w:t>STT</w:t>
            </w:r>
          </w:p>
        </w:tc>
        <w:tc>
          <w:tcPr>
            <w:tcW w:type="dxa" w:w="5328"/>
          </w:tcPr>
          <w:p>
            <w:pPr>
              <w:spacing w:before="40" w:after="40" w:line="264" w:lineRule="auto"/>
            </w:pPr>
            <w:r>
              <w:rPr>
                <w:rFonts w:ascii="Arial" w:hAnsi="Arial"/>
                <w:b/>
                <w:color w:val="C84600"/>
                <w:sz w:val="19"/>
              </w:rPr>
              <w:t>Màn hình / Thao tác Nghiệp vụ</w:t>
            </w:r>
          </w:p>
        </w:tc>
        <w:tc>
          <w:tcPr>
            <w:tcW w:type="dxa" w:w="1872"/>
          </w:tcPr>
          <w:p>
            <w:pPr>
              <w:spacing w:before="40" w:after="40" w:line="264" w:lineRule="auto"/>
            </w:pPr>
            <w:r>
              <w:rPr>
                <w:rFonts w:ascii="Arial" w:hAnsi="Arial"/>
                <w:b/>
                <w:color w:val="C84600"/>
                <w:sz w:val="19"/>
              </w:rPr>
              <w:t>Quản trị viên (Admin)</w:t>
            </w:r>
          </w:p>
        </w:tc>
        <w:tc>
          <w:tcPr>
            <w:tcW w:type="dxa" w:w="1872"/>
          </w:tcPr>
          <w:p>
            <w:pPr>
              <w:spacing w:before="40" w:after="40" w:line="264" w:lineRule="auto"/>
            </w:pPr>
            <w:r>
              <w:rPr>
                <w:rFonts w:ascii="Arial" w:hAnsi="Arial"/>
                <w:b/>
                <w:color w:val="C84600"/>
                <w:sz w:val="19"/>
              </w:rPr>
              <w:t>Nhân viên (Staff)</w:t>
            </w:r>
          </w:p>
        </w:tc>
      </w:tr>
      <w:tr>
        <w:tc>
          <w:tcPr>
            <w:tcW w:type="dxa" w:w="720"/>
          </w:tcPr>
          <w:p>
            <w:pPr>
              <w:spacing w:before="40" w:after="40" w:line="264" w:lineRule="auto"/>
            </w:pPr>
            <w:r>
              <w:rPr>
                <w:rFonts w:ascii="Arial" w:hAnsi="Arial"/>
                <w:sz w:val="18"/>
              </w:rPr>
              <w:t>1</w:t>
            </w:r>
          </w:p>
        </w:tc>
        <w:tc>
          <w:tcPr>
            <w:tcW w:type="dxa" w:w="5328"/>
          </w:tcPr>
          <w:p>
            <w:pPr>
              <w:spacing w:before="40" w:after="40" w:line="264" w:lineRule="auto"/>
            </w:pPr>
            <w:r>
              <w:rPr>
                <w:rFonts w:ascii="Arial" w:hAnsi="Arial"/>
                <w:sz w:val="18"/>
              </w:rPr>
              <w:t>Màn hình Đăng nhập (/login)</w:t>
            </w:r>
          </w:p>
        </w:tc>
        <w:tc>
          <w:tcPr>
            <w:tcW w:type="dxa" w:w="1872"/>
          </w:tcPr>
          <w:p>
            <w:pPr>
              <w:spacing w:before="40" w:after="40" w:line="264" w:lineRule="auto"/>
            </w:pPr>
            <w:r>
              <w:rPr>
                <w:rFonts w:ascii="Arial" w:hAnsi="Arial"/>
                <w:sz w:val="18"/>
              </w:rPr>
              <w:t>Cho phép (X)</w:t>
            </w:r>
          </w:p>
        </w:tc>
        <w:tc>
          <w:tcPr>
            <w:tcW w:type="dxa" w:w="1872"/>
          </w:tcPr>
          <w:p>
            <w:pPr>
              <w:spacing w:before="40" w:after="40" w:line="264" w:lineRule="auto"/>
            </w:pPr>
            <w:r>
              <w:rPr>
                <w:rFonts w:ascii="Arial" w:hAnsi="Arial"/>
                <w:sz w:val="18"/>
              </w:rPr>
              <w:t>Cho phép (X)</w:t>
            </w:r>
          </w:p>
        </w:tc>
      </w:tr>
      <w:tr>
        <w:tc>
          <w:tcPr>
            <w:tcW w:type="dxa" w:w="720"/>
          </w:tcPr>
          <w:p>
            <w:pPr>
              <w:spacing w:before="40" w:after="40" w:line="264" w:lineRule="auto"/>
            </w:pPr>
            <w:r>
              <w:rPr>
                <w:rFonts w:ascii="Arial" w:hAnsi="Arial"/>
                <w:sz w:val="18"/>
              </w:rPr>
              <w:t>2</w:t>
            </w:r>
          </w:p>
        </w:tc>
        <w:tc>
          <w:tcPr>
            <w:tcW w:type="dxa" w:w="5328"/>
          </w:tcPr>
          <w:p>
            <w:pPr>
              <w:spacing w:before="40" w:after="40" w:line="264" w:lineRule="auto"/>
            </w:pPr>
            <w:r>
              <w:rPr>
                <w:rFonts w:ascii="Arial" w:hAnsi="Arial"/>
                <w:sz w:val="18"/>
              </w:rPr>
              <w:t>Đăng xuất hệ thống (/logout)</w:t>
            </w:r>
          </w:p>
        </w:tc>
        <w:tc>
          <w:tcPr>
            <w:tcW w:type="dxa" w:w="1872"/>
          </w:tcPr>
          <w:p>
            <w:pPr>
              <w:spacing w:before="40" w:after="40" w:line="264" w:lineRule="auto"/>
            </w:pPr>
            <w:r>
              <w:rPr>
                <w:rFonts w:ascii="Arial" w:hAnsi="Arial"/>
                <w:sz w:val="18"/>
              </w:rPr>
              <w:t>Cho phép (X)</w:t>
            </w:r>
          </w:p>
        </w:tc>
        <w:tc>
          <w:tcPr>
            <w:tcW w:type="dxa" w:w="1872"/>
          </w:tcPr>
          <w:p>
            <w:pPr>
              <w:spacing w:before="40" w:after="40" w:line="264" w:lineRule="auto"/>
            </w:pPr>
            <w:r>
              <w:rPr>
                <w:rFonts w:ascii="Arial" w:hAnsi="Arial"/>
                <w:sz w:val="18"/>
              </w:rPr>
              <w:t>Cho phép (X)</w:t>
            </w:r>
          </w:p>
        </w:tc>
      </w:tr>
      <w:tr>
        <w:tc>
          <w:tcPr>
            <w:tcW w:type="dxa" w:w="720"/>
          </w:tcPr>
          <w:p>
            <w:pPr>
              <w:spacing w:before="40" w:after="40" w:line="264" w:lineRule="auto"/>
            </w:pPr>
            <w:r>
              <w:rPr>
                <w:rFonts w:ascii="Arial" w:hAnsi="Arial"/>
                <w:sz w:val="18"/>
              </w:rPr>
              <w:t>3</w:t>
            </w:r>
          </w:p>
        </w:tc>
        <w:tc>
          <w:tcPr>
            <w:tcW w:type="dxa" w:w="5328"/>
          </w:tcPr>
          <w:p>
            <w:pPr>
              <w:spacing w:before="40" w:after="40" w:line="264" w:lineRule="auto"/>
            </w:pPr>
            <w:r>
              <w:rPr>
                <w:rFonts w:ascii="Arial" w:hAnsi="Arial"/>
                <w:sz w:val="18"/>
              </w:rPr>
              <w:t>Màn hình Dashboard Thống kê (/dashboard)</w:t>
            </w:r>
          </w:p>
        </w:tc>
        <w:tc>
          <w:tcPr>
            <w:tcW w:type="dxa" w:w="1872"/>
          </w:tcPr>
          <w:p>
            <w:pPr>
              <w:spacing w:before="40" w:after="40" w:line="264" w:lineRule="auto"/>
            </w:pPr>
            <w:r>
              <w:rPr>
                <w:rFonts w:ascii="Arial" w:hAnsi="Arial"/>
                <w:sz w:val="18"/>
              </w:rPr>
              <w:t>Cho phép (X)</w:t>
            </w:r>
          </w:p>
        </w:tc>
        <w:tc>
          <w:tcPr>
            <w:tcW w:type="dxa" w:w="1872"/>
          </w:tcPr>
          <w:p>
            <w:pPr>
              <w:spacing w:before="40" w:after="40" w:line="264" w:lineRule="auto"/>
            </w:pPr>
            <w:r>
              <w:rPr>
                <w:rFonts w:ascii="Arial" w:hAnsi="Arial"/>
                <w:sz w:val="18"/>
              </w:rPr>
              <w:t>Cho phép (X)</w:t>
            </w:r>
          </w:p>
        </w:tc>
      </w:tr>
      <w:tr>
        <w:tc>
          <w:tcPr>
            <w:tcW w:type="dxa" w:w="720"/>
          </w:tcPr>
          <w:p>
            <w:pPr>
              <w:spacing w:before="40" w:after="40" w:line="264" w:lineRule="auto"/>
            </w:pPr>
            <w:r>
              <w:rPr>
                <w:rFonts w:ascii="Arial" w:hAnsi="Arial"/>
                <w:sz w:val="18"/>
              </w:rPr>
              <w:t>4</w:t>
            </w:r>
          </w:p>
        </w:tc>
        <w:tc>
          <w:tcPr>
            <w:tcW w:type="dxa" w:w="5328"/>
          </w:tcPr>
          <w:p>
            <w:pPr>
              <w:spacing w:before="40" w:after="40" w:line="264" w:lineRule="auto"/>
            </w:pPr>
            <w:r>
              <w:rPr>
                <w:rFonts w:ascii="Arial" w:hAnsi="Arial"/>
                <w:sz w:val="18"/>
              </w:rPr>
              <w:t>Quản lý Tài sản - Xem, Tìm kiếm &amp; Lọc (/assets)</w:t>
            </w:r>
          </w:p>
        </w:tc>
        <w:tc>
          <w:tcPr>
            <w:tcW w:type="dxa" w:w="1872"/>
          </w:tcPr>
          <w:p>
            <w:pPr>
              <w:spacing w:before="40" w:after="40" w:line="264" w:lineRule="auto"/>
            </w:pPr>
            <w:r>
              <w:rPr>
                <w:rFonts w:ascii="Arial" w:hAnsi="Arial"/>
                <w:sz w:val="18"/>
              </w:rPr>
              <w:t>Cho phép (X)</w:t>
            </w:r>
          </w:p>
        </w:tc>
        <w:tc>
          <w:tcPr>
            <w:tcW w:type="dxa" w:w="1872"/>
          </w:tcPr>
          <w:p>
            <w:pPr>
              <w:spacing w:before="40" w:after="40" w:line="264" w:lineRule="auto"/>
            </w:pPr>
            <w:r>
              <w:rPr>
                <w:rFonts w:ascii="Arial" w:hAnsi="Arial"/>
                <w:sz w:val="18"/>
              </w:rPr>
              <w:t>Cho phép (X)</w:t>
            </w:r>
          </w:p>
        </w:tc>
      </w:tr>
      <w:tr>
        <w:tc>
          <w:tcPr>
            <w:tcW w:type="dxa" w:w="720"/>
          </w:tcPr>
          <w:p>
            <w:pPr>
              <w:spacing w:before="40" w:after="40" w:line="264" w:lineRule="auto"/>
            </w:pPr>
            <w:r>
              <w:rPr>
                <w:rFonts w:ascii="Arial" w:hAnsi="Arial"/>
                <w:sz w:val="18"/>
              </w:rPr>
              <w:t>5</w:t>
            </w:r>
          </w:p>
        </w:tc>
        <w:tc>
          <w:tcPr>
            <w:tcW w:type="dxa" w:w="5328"/>
          </w:tcPr>
          <w:p>
            <w:pPr>
              <w:spacing w:before="40" w:after="40" w:line="264" w:lineRule="auto"/>
            </w:pPr>
            <w:r>
              <w:rPr>
                <w:rFonts w:ascii="Arial" w:hAnsi="Arial"/>
                <w:sz w:val="18"/>
              </w:rPr>
              <w:t>Quản lý Tài sản - Thêm mới, Sửa &amp; Chuyển phòng</w:t>
            </w:r>
          </w:p>
        </w:tc>
        <w:tc>
          <w:tcPr>
            <w:tcW w:type="dxa" w:w="1872"/>
          </w:tcPr>
          <w:p>
            <w:pPr>
              <w:spacing w:before="40" w:after="40" w:line="264" w:lineRule="auto"/>
            </w:pPr>
            <w:r>
              <w:rPr>
                <w:rFonts w:ascii="Arial" w:hAnsi="Arial"/>
                <w:sz w:val="18"/>
              </w:rPr>
              <w:t>Cho phép (X)</w:t>
            </w:r>
          </w:p>
        </w:tc>
        <w:tc>
          <w:tcPr>
            <w:tcW w:type="dxa" w:w="1872"/>
          </w:tcPr>
          <w:p>
            <w:pPr>
              <w:spacing w:before="40" w:after="40" w:line="264" w:lineRule="auto"/>
            </w:pPr>
            <w:r>
              <w:rPr>
                <w:rFonts w:ascii="Arial" w:hAnsi="Arial"/>
                <w:sz w:val="18"/>
              </w:rPr>
              <w:t>Cho phép (X)</w:t>
            </w:r>
          </w:p>
        </w:tc>
      </w:tr>
      <w:tr>
        <w:tc>
          <w:tcPr>
            <w:tcW w:type="dxa" w:w="720"/>
          </w:tcPr>
          <w:p>
            <w:pPr>
              <w:spacing w:before="40" w:after="40" w:line="264" w:lineRule="auto"/>
            </w:pPr>
            <w:r>
              <w:rPr>
                <w:rFonts w:ascii="Arial" w:hAnsi="Arial"/>
                <w:sz w:val="18"/>
              </w:rPr>
              <w:t>6</w:t>
            </w:r>
          </w:p>
        </w:tc>
        <w:tc>
          <w:tcPr>
            <w:tcW w:type="dxa" w:w="5328"/>
          </w:tcPr>
          <w:p>
            <w:pPr>
              <w:spacing w:before="40" w:after="40" w:line="264" w:lineRule="auto"/>
            </w:pPr>
            <w:r>
              <w:rPr>
                <w:rFonts w:ascii="Arial" w:hAnsi="Arial"/>
                <w:sz w:val="18"/>
              </w:rPr>
              <w:t>Quản lý Tài sản - XÓA BẢN GHI TÀI SẢN (Nguy hiểm)</w:t>
            </w:r>
          </w:p>
        </w:tc>
        <w:tc>
          <w:tcPr>
            <w:tcW w:type="dxa" w:w="1872"/>
          </w:tcPr>
          <w:p>
            <w:pPr>
              <w:spacing w:before="40" w:after="40" w:line="264" w:lineRule="auto"/>
            </w:pPr>
            <w:r>
              <w:rPr>
                <w:rFonts w:ascii="Arial" w:hAnsi="Arial"/>
                <w:sz w:val="18"/>
              </w:rPr>
              <w:t>Cho phép (X)</w:t>
            </w:r>
          </w:p>
        </w:tc>
        <w:tc>
          <w:tcPr>
            <w:tcW w:type="dxa" w:w="1872"/>
          </w:tcPr>
          <w:p>
            <w:pPr>
              <w:spacing w:before="40" w:after="40" w:line="264" w:lineRule="auto"/>
            </w:pPr>
            <w:r>
              <w:rPr>
                <w:rFonts w:ascii="Arial" w:hAnsi="Arial"/>
                <w:sz w:val="18"/>
              </w:rPr>
              <w:t>Bị chặn (Không)</w:t>
            </w:r>
          </w:p>
        </w:tc>
      </w:tr>
      <w:tr>
        <w:tc>
          <w:tcPr>
            <w:tcW w:type="dxa" w:w="720"/>
          </w:tcPr>
          <w:p>
            <w:pPr>
              <w:spacing w:before="40" w:after="40" w:line="264" w:lineRule="auto"/>
            </w:pPr>
            <w:r>
              <w:rPr>
                <w:rFonts w:ascii="Arial" w:hAnsi="Arial"/>
                <w:sz w:val="18"/>
              </w:rPr>
              <w:t>7</w:t>
            </w:r>
          </w:p>
        </w:tc>
        <w:tc>
          <w:tcPr>
            <w:tcW w:type="dxa" w:w="5328"/>
          </w:tcPr>
          <w:p>
            <w:pPr>
              <w:spacing w:before="40" w:after="40" w:line="264" w:lineRule="auto"/>
            </w:pPr>
            <w:r>
              <w:rPr>
                <w:rFonts w:ascii="Arial" w:hAnsi="Arial"/>
                <w:sz w:val="18"/>
              </w:rPr>
              <w:t>Quản lý Phòng học - Xem &amp; Lọc Phòng học (/rooms)</w:t>
            </w:r>
          </w:p>
        </w:tc>
        <w:tc>
          <w:tcPr>
            <w:tcW w:type="dxa" w:w="1872"/>
          </w:tcPr>
          <w:p>
            <w:pPr>
              <w:spacing w:before="40" w:after="40" w:line="264" w:lineRule="auto"/>
            </w:pPr>
            <w:r>
              <w:rPr>
                <w:rFonts w:ascii="Arial" w:hAnsi="Arial"/>
                <w:sz w:val="18"/>
              </w:rPr>
              <w:t>Cho phép (X)</w:t>
            </w:r>
          </w:p>
        </w:tc>
        <w:tc>
          <w:tcPr>
            <w:tcW w:type="dxa" w:w="1872"/>
          </w:tcPr>
          <w:p>
            <w:pPr>
              <w:spacing w:before="40" w:after="40" w:line="264" w:lineRule="auto"/>
            </w:pPr>
            <w:r>
              <w:rPr>
                <w:rFonts w:ascii="Arial" w:hAnsi="Arial"/>
                <w:sz w:val="18"/>
              </w:rPr>
              <w:t>Cho phép (X)</w:t>
            </w:r>
          </w:p>
        </w:tc>
      </w:tr>
      <w:tr>
        <w:tc>
          <w:tcPr>
            <w:tcW w:type="dxa" w:w="720"/>
          </w:tcPr>
          <w:p>
            <w:pPr>
              <w:spacing w:before="40" w:after="40" w:line="264" w:lineRule="auto"/>
            </w:pPr>
            <w:r>
              <w:rPr>
                <w:rFonts w:ascii="Arial" w:hAnsi="Arial"/>
                <w:sz w:val="18"/>
              </w:rPr>
              <w:t>8</w:t>
            </w:r>
          </w:p>
        </w:tc>
        <w:tc>
          <w:tcPr>
            <w:tcW w:type="dxa" w:w="5328"/>
          </w:tcPr>
          <w:p>
            <w:pPr>
              <w:spacing w:before="40" w:after="40" w:line="264" w:lineRule="auto"/>
            </w:pPr>
            <w:r>
              <w:rPr>
                <w:rFonts w:ascii="Arial" w:hAnsi="Arial"/>
                <w:sz w:val="18"/>
              </w:rPr>
              <w:t>Quản lý Phòng học - Thêm / Sửa / XÓA PHÒNG (Nguy hiểm)</w:t>
            </w:r>
          </w:p>
        </w:tc>
        <w:tc>
          <w:tcPr>
            <w:tcW w:type="dxa" w:w="1872"/>
          </w:tcPr>
          <w:p>
            <w:pPr>
              <w:spacing w:before="40" w:after="40" w:line="264" w:lineRule="auto"/>
            </w:pPr>
            <w:r>
              <w:rPr>
                <w:rFonts w:ascii="Arial" w:hAnsi="Arial"/>
                <w:sz w:val="18"/>
              </w:rPr>
              <w:t>Cho phép (X)</w:t>
            </w:r>
          </w:p>
        </w:tc>
        <w:tc>
          <w:tcPr>
            <w:tcW w:type="dxa" w:w="1872"/>
          </w:tcPr>
          <w:p>
            <w:pPr>
              <w:spacing w:before="40" w:after="40" w:line="264" w:lineRule="auto"/>
            </w:pPr>
            <w:r>
              <w:rPr>
                <w:rFonts w:ascii="Arial" w:hAnsi="Arial"/>
                <w:sz w:val="18"/>
              </w:rPr>
              <w:t>Bị chặn (Không)</w:t>
            </w:r>
          </w:p>
        </w:tc>
      </w:tr>
      <w:tr>
        <w:tc>
          <w:tcPr>
            <w:tcW w:type="dxa" w:w="720"/>
          </w:tcPr>
          <w:p>
            <w:pPr>
              <w:spacing w:before="40" w:after="40" w:line="264" w:lineRule="auto"/>
            </w:pPr>
            <w:r>
              <w:rPr>
                <w:rFonts w:ascii="Arial" w:hAnsi="Arial"/>
                <w:sz w:val="18"/>
              </w:rPr>
              <w:t>9</w:t>
            </w:r>
          </w:p>
        </w:tc>
        <w:tc>
          <w:tcPr>
            <w:tcW w:type="dxa" w:w="5328"/>
          </w:tcPr>
          <w:p>
            <w:pPr>
              <w:spacing w:before="40" w:after="40" w:line="264" w:lineRule="auto"/>
            </w:pPr>
            <w:r>
              <w:rPr>
                <w:rFonts w:ascii="Arial" w:hAnsi="Arial"/>
                <w:sz w:val="18"/>
              </w:rPr>
              <w:t>Xem Chi tiết Phòng học &amp; Thiết bị (/room-detail)</w:t>
            </w:r>
          </w:p>
        </w:tc>
        <w:tc>
          <w:tcPr>
            <w:tcW w:type="dxa" w:w="1872"/>
          </w:tcPr>
          <w:p>
            <w:pPr>
              <w:spacing w:before="40" w:after="40" w:line="264" w:lineRule="auto"/>
            </w:pPr>
            <w:r>
              <w:rPr>
                <w:rFonts w:ascii="Arial" w:hAnsi="Arial"/>
                <w:sz w:val="18"/>
              </w:rPr>
              <w:t>Cho phép (X)</w:t>
            </w:r>
          </w:p>
        </w:tc>
        <w:tc>
          <w:tcPr>
            <w:tcW w:type="dxa" w:w="1872"/>
          </w:tcPr>
          <w:p>
            <w:pPr>
              <w:spacing w:before="40" w:after="40" w:line="264" w:lineRule="auto"/>
            </w:pPr>
            <w:r>
              <w:rPr>
                <w:rFonts w:ascii="Arial" w:hAnsi="Arial"/>
                <w:sz w:val="18"/>
              </w:rPr>
              <w:t>Cho phép (X)</w:t>
            </w:r>
          </w:p>
        </w:tc>
      </w:tr>
    </w:tbl>
    <w:p>
      <w:pPr>
        <w:pStyle w:val="Heading2"/>
        <w:keepNext/>
        <w:spacing w:before="220" w:after="80"/>
      </w:pPr>
      <w:r>
        <w:rPr>
          <w:rFonts w:ascii="Arial" w:hAnsi="Arial"/>
          <w:b/>
          <w:color w:val="1F4E79"/>
          <w:sz w:val="24"/>
        </w:rPr>
        <w:t>2.4 Thiết kế Cơ sở Dữ liệu (Database Design)</w:t>
      </w:r>
    </w:p>
    <w:p>
      <w:pPr>
        <w:pStyle w:val="Heading3"/>
        <w:keepNext/>
        <w:spacing w:before="160" w:after="40"/>
      </w:pPr>
      <w:r>
        <w:rPr>
          <w:rFonts w:ascii="Arial" w:hAnsi="Arial"/>
          <w:b/>
          <w:color w:val="323232"/>
          <w:sz w:val="21"/>
        </w:rPr>
        <w:t>a. Sơ đồ Quan hệ Thực thể (ERD)</w:t>
      </w:r>
    </w:p>
    <w:p>
      <w:pPr>
        <w:jc w:val="center"/>
      </w:pPr>
    </w:p>
    <w:p>
      <w:r>
        <w:drawing>
          <wp:inline xmlns:a="http://schemas.openxmlformats.org/drawingml/2006/main" xmlns:pic="http://schemas.openxmlformats.org/drawingml/2006/picture">
            <wp:extent cx="5669280" cy="3848869"/>
            <wp:docPr id="3" name="Picture 3"/>
            <wp:cNvGraphicFramePr>
              <a:graphicFrameLocks noChangeAspect="1"/>
            </wp:cNvGraphicFramePr>
            <a:graphic>
              <a:graphicData uri="http://schemas.openxmlformats.org/drawingml/2006/picture">
                <pic:pic>
                  <pic:nvPicPr>
                    <pic:cNvPr id="0" name="database_schema.png"/>
                    <pic:cNvPicPr/>
                  </pic:nvPicPr>
                  <pic:blipFill>
                    <a:blip r:embed="rId11"/>
                    <a:stretch>
                      <a:fillRect/>
                    </a:stretch>
                  </pic:blipFill>
                  <pic:spPr>
                    <a:xfrm>
                      <a:off x="0" y="0"/>
                      <a:ext cx="5669280" cy="3848869"/>
                    </a:xfrm>
                    <a:prstGeom prst="rect"/>
                  </pic:spPr>
                </pic:pic>
              </a:graphicData>
            </a:graphic>
          </wp:inline>
        </w:drawing>
      </w:r>
    </w:p>
    <w:p>
      <w:pPr>
        <w:spacing w:after="80" w:line="276" w:lineRule="auto"/>
        <w:jc w:val="center"/>
      </w:pPr>
      <w:r>
        <w:rPr>
          <w:rFonts w:ascii="Arial" w:hAnsi="Arial"/>
          <w:b w:val="0"/>
          <w:i/>
          <w:color w:val="646464"/>
          <w:sz w:val="17"/>
        </w:rPr>
        <w:t>Hình 2.2: Sơ đồ cấu trúc Cơ sở Dữ liệu chuẩn hóa (ERD) - FCAMS_DB</w:t>
      </w:r>
    </w:p>
    <w:p>
      <w:pPr>
        <w:pStyle w:val="Heading3"/>
        <w:keepNext/>
        <w:spacing w:before="160" w:after="40"/>
      </w:pPr>
      <w:r>
        <w:rPr>
          <w:rFonts w:ascii="Arial" w:hAnsi="Arial"/>
          <w:b/>
          <w:color w:val="323232"/>
          <w:sz w:val="21"/>
        </w:rPr>
        <w:t>b. Bảng đặc tả chi tiết CSDL (Table Descriptions)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720"/>
          </w:tcPr>
          <w:p>
            <w:pPr>
              <w:spacing w:before="40" w:after="40" w:line="264" w:lineRule="auto"/>
            </w:pPr>
            <w:r>
              <w:rPr>
                <w:rFonts w:ascii="Arial" w:hAnsi="Arial"/>
                <w:b/>
                <w:color w:val="C84600"/>
                <w:sz w:val="19"/>
              </w:rPr>
              <w:t>STT</w:t>
            </w:r>
          </w:p>
        </w:tc>
        <w:tc>
          <w:tcPr>
            <w:tcW w:type="dxa" w:w="1728"/>
          </w:tcPr>
          <w:p>
            <w:pPr>
              <w:spacing w:before="40" w:after="40" w:line="264" w:lineRule="auto"/>
            </w:pPr>
            <w:r>
              <w:rPr>
                <w:rFonts w:ascii="Arial" w:hAnsi="Arial"/>
                <w:b/>
                <w:color w:val="C84600"/>
                <w:sz w:val="19"/>
              </w:rPr>
              <w:t>Tên bảng</w:t>
            </w:r>
          </w:p>
        </w:tc>
        <w:tc>
          <w:tcPr>
            <w:tcW w:type="dxa" w:w="4464"/>
          </w:tcPr>
          <w:p>
            <w:pPr>
              <w:spacing w:before="40" w:after="40" w:line="264" w:lineRule="auto"/>
            </w:pPr>
            <w:r>
              <w:rPr>
                <w:rFonts w:ascii="Arial" w:hAnsi="Arial"/>
                <w:b/>
                <w:color w:val="C84600"/>
                <w:sz w:val="19"/>
              </w:rPr>
              <w:t>Mô tả Nghiệp vụ Dữ liệu</w:t>
            </w:r>
          </w:p>
        </w:tc>
        <w:tc>
          <w:tcPr>
            <w:tcW w:type="dxa" w:w="2880"/>
          </w:tcPr>
          <w:p>
            <w:pPr>
              <w:spacing w:before="40" w:after="40" w:line="264" w:lineRule="auto"/>
            </w:pPr>
            <w:r>
              <w:rPr>
                <w:rFonts w:ascii="Arial" w:hAnsi="Arial"/>
                <w:b/>
                <w:color w:val="C84600"/>
                <w:sz w:val="19"/>
              </w:rPr>
              <w:t>Khóa &amp; Ràng buộc Toàn vẹn (Constraints)</w:t>
            </w:r>
          </w:p>
        </w:tc>
      </w:tr>
      <w:tr>
        <w:tc>
          <w:tcPr>
            <w:tcW w:type="dxa" w:w="720"/>
          </w:tcPr>
          <w:p>
            <w:pPr>
              <w:spacing w:before="40" w:after="40" w:line="264" w:lineRule="auto"/>
            </w:pPr>
            <w:r>
              <w:rPr>
                <w:rFonts w:ascii="Arial" w:hAnsi="Arial"/>
                <w:sz w:val="18"/>
              </w:rPr>
              <w:t>01</w:t>
            </w:r>
          </w:p>
        </w:tc>
        <w:tc>
          <w:tcPr>
            <w:tcW w:type="dxa" w:w="1728"/>
          </w:tcPr>
          <w:p>
            <w:pPr>
              <w:spacing w:before="40" w:after="40" w:line="264" w:lineRule="auto"/>
            </w:pPr>
            <w:r>
              <w:rPr>
                <w:rFonts w:ascii="Arial" w:hAnsi="Arial"/>
                <w:sz w:val="18"/>
              </w:rPr>
              <w:t>users</w:t>
            </w:r>
          </w:p>
        </w:tc>
        <w:tc>
          <w:tcPr>
            <w:tcW w:type="dxa" w:w="4464"/>
          </w:tcPr>
          <w:p>
            <w:pPr>
              <w:spacing w:before="40" w:after="40" w:line="264" w:lineRule="auto"/>
            </w:pPr>
            <w:r>
              <w:rPr>
                <w:rFonts w:ascii="Arial" w:hAnsi="Arial"/>
                <w:sz w:val="18"/>
              </w:rPr>
              <w:t>Lưu trữ tài khoản, mật khẩu, họ tên đầy đủ, vai trò phân quyền (ADMIN, STAFF, IT_STAFF, LECTURER) và mô tả quyền.</w:t>
            </w:r>
          </w:p>
        </w:tc>
        <w:tc>
          <w:tcPr>
            <w:tcW w:type="dxa" w:w="2880"/>
          </w:tcPr>
          <w:p>
            <w:pPr>
              <w:spacing w:before="40" w:after="40" w:line="264" w:lineRule="auto"/>
            </w:pPr>
            <w:r>
              <w:rPr>
                <w:rFonts w:ascii="Arial" w:hAnsi="Arial"/>
                <w:sz w:val="18"/>
              </w:rPr>
              <w:t>Khóa chính: username</w:t>
              <w:br/>
              <w:t>Ràng buộc: role IN ('ADMIN', 'STAFF', 'IT_STAFF', 'LECTURER'), độ dài username &gt;= 3 ký tự.</w:t>
            </w:r>
          </w:p>
        </w:tc>
      </w:tr>
      <w:tr>
        <w:tc>
          <w:tcPr>
            <w:tcW w:type="dxa" w:w="720"/>
          </w:tcPr>
          <w:p>
            <w:pPr>
              <w:spacing w:before="40" w:after="40" w:line="264" w:lineRule="auto"/>
            </w:pPr>
            <w:r>
              <w:rPr>
                <w:rFonts w:ascii="Arial" w:hAnsi="Arial"/>
                <w:sz w:val="18"/>
              </w:rPr>
              <w:t>02</w:t>
            </w:r>
          </w:p>
        </w:tc>
        <w:tc>
          <w:tcPr>
            <w:tcW w:type="dxa" w:w="1728"/>
          </w:tcPr>
          <w:p>
            <w:pPr>
              <w:spacing w:before="40" w:after="40" w:line="264" w:lineRule="auto"/>
            </w:pPr>
            <w:r>
              <w:rPr>
                <w:rFonts w:ascii="Arial" w:hAnsi="Arial"/>
                <w:sz w:val="18"/>
              </w:rPr>
              <w:t>rooms</w:t>
            </w:r>
          </w:p>
        </w:tc>
        <w:tc>
          <w:tcPr>
            <w:tcW w:type="dxa" w:w="4464"/>
          </w:tcPr>
          <w:p>
            <w:pPr>
              <w:spacing w:before="40" w:after="40" w:line="264" w:lineRule="auto"/>
            </w:pPr>
            <w:r>
              <w:rPr>
                <w:rFonts w:ascii="Arial" w:hAnsi="Arial"/>
                <w:sz w:val="18"/>
              </w:rPr>
              <w:t>Danh mục phòng học toàn trường, tòa nhà, số tầng, định mức ghế ngồi chuẩn, số ghế hiện có và mục đích đào tạo.</w:t>
            </w:r>
          </w:p>
        </w:tc>
        <w:tc>
          <w:tcPr>
            <w:tcW w:type="dxa" w:w="2880"/>
          </w:tcPr>
          <w:p>
            <w:pPr>
              <w:spacing w:before="40" w:after="40" w:line="264" w:lineRule="auto"/>
            </w:pPr>
            <w:r>
              <w:rPr>
                <w:rFonts w:ascii="Arial" w:hAnsi="Arial"/>
                <w:sz w:val="18"/>
              </w:rPr>
              <w:t>Khóa chính: id</w:t>
              <w:br/>
              <w:t>Ràng buộc: building IN ('Alpha', 'Beta', 'Delta', 'Epsilon', 'Gamma'), tầng từ 1 đến 10, ghế chuẩn từ 10 đến 100.</w:t>
            </w:r>
          </w:p>
        </w:tc>
      </w:tr>
      <w:tr>
        <w:tc>
          <w:tcPr>
            <w:tcW w:type="dxa" w:w="720"/>
          </w:tcPr>
          <w:p>
            <w:pPr>
              <w:spacing w:before="40" w:after="40" w:line="264" w:lineRule="auto"/>
            </w:pPr>
            <w:r>
              <w:rPr>
                <w:rFonts w:ascii="Arial" w:hAnsi="Arial"/>
                <w:sz w:val="18"/>
              </w:rPr>
              <w:t>03</w:t>
            </w:r>
          </w:p>
        </w:tc>
        <w:tc>
          <w:tcPr>
            <w:tcW w:type="dxa" w:w="1728"/>
          </w:tcPr>
          <w:p>
            <w:pPr>
              <w:spacing w:before="40" w:after="40" w:line="264" w:lineRule="auto"/>
            </w:pPr>
            <w:r>
              <w:rPr>
                <w:rFonts w:ascii="Arial" w:hAnsi="Arial"/>
                <w:sz w:val="18"/>
              </w:rPr>
              <w:t>assets</w:t>
            </w:r>
          </w:p>
        </w:tc>
        <w:tc>
          <w:tcPr>
            <w:tcW w:type="dxa" w:w="4464"/>
          </w:tcPr>
          <w:p>
            <w:pPr>
              <w:spacing w:before="40" w:after="40" w:line="264" w:lineRule="auto"/>
            </w:pPr>
            <w:r>
              <w:rPr>
                <w:rFonts w:ascii="Arial" w:hAnsi="Arial"/>
                <w:sz w:val="18"/>
              </w:rPr>
              <w:t>Bảng dữ liệu tài sản chi tiết: danh mục, số serial phần cứng, ngày bàn giao, đơn giá nguyên giá, phòng bố trí và trạng thái kỹ thuật.</w:t>
            </w:r>
          </w:p>
        </w:tc>
        <w:tc>
          <w:tcPr>
            <w:tcW w:type="dxa" w:w="2880"/>
          </w:tcPr>
          <w:p>
            <w:pPr>
              <w:spacing w:before="40" w:after="40" w:line="264" w:lineRule="auto"/>
            </w:pPr>
            <w:r>
              <w:rPr>
                <w:rFonts w:ascii="Arial" w:hAnsi="Arial"/>
                <w:sz w:val="18"/>
              </w:rPr>
              <w:t>Khóa chính: code</w:t>
              <w:br/>
              <w:t>Khóa ngoại: room_id tham chiếu rooms(id) ON DELETE CASCADE</w:t>
              <w:br/>
              <w:t>Ràng buộc: status IN ('ACTIVE', 'MAINTENANCE', 'BROKEN', 'REPAIRING', 'FAULTY'), đơn giá &gt;= 0.</w:t>
            </w:r>
          </w:p>
        </w:tc>
      </w:tr>
      <w:tr>
        <w:tc>
          <w:tcPr>
            <w:tcW w:type="dxa" w:w="720"/>
          </w:tcPr>
          <w:p>
            <w:pPr>
              <w:spacing w:before="40" w:after="40" w:line="264" w:lineRule="auto"/>
            </w:pPr>
            <w:r>
              <w:rPr>
                <w:rFonts w:ascii="Arial" w:hAnsi="Arial"/>
                <w:sz w:val="18"/>
              </w:rPr>
              <w:t>04</w:t>
            </w:r>
          </w:p>
        </w:tc>
        <w:tc>
          <w:tcPr>
            <w:tcW w:type="dxa" w:w="1728"/>
          </w:tcPr>
          <w:p>
            <w:pPr>
              <w:spacing w:before="40" w:after="40" w:line="264" w:lineRule="auto"/>
            </w:pPr>
            <w:r>
              <w:rPr>
                <w:rFonts w:ascii="Arial" w:hAnsi="Arial"/>
                <w:sz w:val="18"/>
              </w:rPr>
              <w:t>room_assets</w:t>
            </w:r>
          </w:p>
        </w:tc>
        <w:tc>
          <w:tcPr>
            <w:tcW w:type="dxa" w:w="4464"/>
          </w:tcPr>
          <w:p>
            <w:pPr>
              <w:spacing w:before="40" w:after="40" w:line="264" w:lineRule="auto"/>
            </w:pPr>
            <w:r>
              <w:rPr>
                <w:rFonts w:ascii="Arial" w:hAnsi="Arial"/>
                <w:sz w:val="18"/>
              </w:rPr>
              <w:t>Theo dõi 4 trang thiết bị cố định cốt lõi của từng phòng học (máy chiếu, điều hòa trái, điều hòa phải, Smart TV) phục vụ kiểm tra nhanh.</w:t>
            </w:r>
          </w:p>
        </w:tc>
        <w:tc>
          <w:tcPr>
            <w:tcW w:type="dxa" w:w="2880"/>
          </w:tcPr>
          <w:p>
            <w:pPr>
              <w:spacing w:before="40" w:after="40" w:line="264" w:lineRule="auto"/>
            </w:pPr>
            <w:r>
              <w:rPr>
                <w:rFonts w:ascii="Arial" w:hAnsi="Arial"/>
                <w:sz w:val="18"/>
              </w:rPr>
              <w:t>Khóa chính: asset_id (IDENTITY)</w:t>
              <w:br/>
              <w:t>Khóa ngoại: room_id tham chiếu rooms(id) ON DELETE CASCADE</w:t>
              <w:br/>
              <w:t>Ràng buộc duy nhất: UNIQUE(room_id, asset_key).</w:t>
            </w:r>
          </w:p>
        </w:tc>
      </w:tr>
    </w:tbl>
    <w:p>
      <w:r>
        <w:br w:type="page"/>
      </w:r>
    </w:p>
    <w:p>
      <w:pPr>
        <w:pStyle w:val="Heading1"/>
        <w:keepNext/>
        <w:spacing w:before="280" w:after="120"/>
      </w:pPr>
      <w:r>
        <w:rPr>
          <w:rFonts w:ascii="Arial" w:hAnsi="Arial"/>
          <w:b/>
          <w:color w:val="E35205"/>
          <w:sz w:val="29"/>
        </w:rPr>
        <w:t>II. Đặc tả Thiết kế Chi tiết Màn hình</w:t>
      </w:r>
    </w:p>
    <w:p>
      <w:pPr>
        <w:pStyle w:val="Heading2"/>
        <w:keepNext/>
        <w:spacing w:before="220" w:after="80"/>
      </w:pPr>
      <w:r>
        <w:rPr>
          <w:rFonts w:ascii="Arial" w:hAnsi="Arial"/>
          <w:b/>
          <w:color w:val="1F4E79"/>
          <w:sz w:val="24"/>
        </w:rPr>
        <w:t>1. Màn hình Đăng nhập (Login Screen)</w:t>
      </w:r>
    </w:p>
    <w:p>
      <w:pPr>
        <w:spacing w:after="80" w:line="276" w:lineRule="auto"/>
        <w:jc w:val="left"/>
      </w:pPr>
      <w:r>
        <w:rPr>
          <w:rFonts w:ascii="Arial" w:hAnsi="Arial"/>
          <w:b w:val="0"/>
          <w:i w:val="0"/>
          <w:sz w:val="20"/>
        </w:rPr>
        <w:t>Cán bộ quản lý và Quản trị viên sử dụng tài khoản được cấp để đăng nhập vào cổng quản trị.</w:t>
      </w:r>
    </w:p>
    <w:p>
      <w:pPr>
        <w:jc w:val="center"/>
      </w:pPr>
    </w:p>
    <w:p>
      <w:r>
        <w:drawing>
          <wp:inline xmlns:a="http://schemas.openxmlformats.org/drawingml/2006/main" xmlns:pic="http://schemas.openxmlformats.org/drawingml/2006/picture">
            <wp:extent cx="4389120" cy="2608027"/>
            <wp:docPr id="4" name="Picture 4"/>
            <wp:cNvGraphicFramePr>
              <a:graphicFrameLocks noChangeAspect="1"/>
            </wp:cNvGraphicFramePr>
            <a:graphic>
              <a:graphicData uri="http://schemas.openxmlformats.org/drawingml/2006/picture">
                <pic:pic>
                  <pic:nvPicPr>
                    <pic:cNvPr id="0" name="screenshot_login.png"/>
                    <pic:cNvPicPr/>
                  </pic:nvPicPr>
                  <pic:blipFill>
                    <a:blip r:embed="rId12"/>
                    <a:stretch>
                      <a:fillRect/>
                    </a:stretch>
                  </pic:blipFill>
                  <pic:spPr>
                    <a:xfrm>
                      <a:off x="0" y="0"/>
                      <a:ext cx="4389120" cy="2608027"/>
                    </a:xfrm>
                    <a:prstGeom prst="rect"/>
                  </pic:spPr>
                </pic:pic>
              </a:graphicData>
            </a:graphic>
          </wp:inline>
        </w:drawing>
      </w:r>
    </w:p>
    <w:p>
      <w:pPr>
        <w:spacing w:after="80" w:line="276" w:lineRule="auto"/>
        <w:jc w:val="center"/>
      </w:pPr>
      <w:r>
        <w:rPr>
          <w:rFonts w:ascii="Arial" w:hAnsi="Arial"/>
          <w:b w:val="0"/>
          <w:i/>
          <w:color w:val="646464"/>
          <w:sz w:val="17"/>
        </w:rPr>
        <w:t>Hình 3.1: Giao diện màn hình Đăng nhập hệ thống</w:t>
      </w:r>
    </w:p>
    <w:tbl>
      <w:tblPr>
        <w:tblStyle w:val="TableGrid"/>
        <w:tblW w:type="auto" w:w="0"/>
        <w:jc w:val="center"/>
        <w:tblLook w:firstColumn="1" w:firstRow="1" w:lastColumn="0" w:lastRow="0" w:noHBand="0" w:noVBand="1" w:val="04A0"/>
      </w:tblPr>
      <w:tblGrid>
        <w:gridCol w:w="3312"/>
        <w:gridCol w:w="3312"/>
        <w:gridCol w:w="3312"/>
      </w:tblGrid>
      <w:tr>
        <w:tc>
          <w:tcPr>
            <w:tcW w:type="dxa" w:w="2592"/>
          </w:tcPr>
          <w:p>
            <w:pPr>
              <w:spacing w:before="40" w:after="40" w:line="264" w:lineRule="auto"/>
            </w:pPr>
            <w:r>
              <w:rPr>
                <w:rFonts w:ascii="Arial" w:hAnsi="Arial"/>
                <w:b/>
                <w:color w:val="C84600"/>
                <w:sz w:val="19"/>
              </w:rPr>
              <w:t>Tên trường (Field Name)</w:t>
            </w:r>
          </w:p>
        </w:tc>
        <w:tc>
          <w:tcPr>
            <w:tcW w:type="dxa" w:w="2592"/>
          </w:tcPr>
          <w:p>
            <w:pPr>
              <w:spacing w:before="40" w:after="40" w:line="264" w:lineRule="auto"/>
            </w:pPr>
            <w:r>
              <w:rPr>
                <w:rFonts w:ascii="Arial" w:hAnsi="Arial"/>
                <w:b/>
                <w:color w:val="C84600"/>
                <w:sz w:val="19"/>
              </w:rPr>
              <w:t>Loại điều khiển (Type)</w:t>
            </w:r>
          </w:p>
        </w:tc>
        <w:tc>
          <w:tcPr>
            <w:tcW w:type="dxa" w:w="4608"/>
          </w:tcPr>
          <w:p>
            <w:pPr>
              <w:spacing w:before="40" w:after="40" w:line="264" w:lineRule="auto"/>
            </w:pPr>
            <w:r>
              <w:rPr>
                <w:rFonts w:ascii="Arial" w:hAnsi="Arial"/>
                <w:b/>
                <w:color w:val="C84600"/>
                <w:sz w:val="19"/>
              </w:rPr>
              <w:t>Mô tả Chức năng &amp; Ràng buộc</w:t>
            </w:r>
          </w:p>
        </w:tc>
      </w:tr>
      <w:tr>
        <w:tc>
          <w:tcPr>
            <w:tcW w:type="dxa" w:w="2592"/>
          </w:tcPr>
          <w:p>
            <w:pPr>
              <w:spacing w:before="40" w:after="40" w:line="264" w:lineRule="auto"/>
            </w:pPr>
            <w:r>
              <w:rPr>
                <w:rFonts w:ascii="Arial" w:hAnsi="Arial"/>
                <w:sz w:val="18"/>
              </w:rPr>
              <w:t>Username (Tên đăng nhập)</w:t>
            </w:r>
          </w:p>
        </w:tc>
        <w:tc>
          <w:tcPr>
            <w:tcW w:type="dxa" w:w="2592"/>
          </w:tcPr>
          <w:p>
            <w:pPr>
              <w:spacing w:before="40" w:after="40" w:line="264" w:lineRule="auto"/>
            </w:pPr>
            <w:r>
              <w:rPr>
                <w:rFonts w:ascii="Arial" w:hAnsi="Arial"/>
                <w:sz w:val="18"/>
              </w:rPr>
              <w:t>Ô nhập văn bản (Text Box - Bắt buộc)</w:t>
            </w:r>
          </w:p>
        </w:tc>
        <w:tc>
          <w:tcPr>
            <w:tcW w:type="dxa" w:w="4608"/>
          </w:tcPr>
          <w:p>
            <w:pPr>
              <w:spacing w:before="40" w:after="40" w:line="264" w:lineRule="auto"/>
            </w:pPr>
            <w:r>
              <w:rPr>
                <w:rFonts w:ascii="Arial" w:hAnsi="Arial"/>
                <w:sz w:val="18"/>
              </w:rPr>
              <w:t>Người dùng nhập tên tài khoản (tối thiểu 3 ký tự, ví dụ: admin, it_beta, hungnq).</w:t>
            </w:r>
          </w:p>
        </w:tc>
      </w:tr>
      <w:tr>
        <w:tc>
          <w:tcPr>
            <w:tcW w:type="dxa" w:w="2592"/>
          </w:tcPr>
          <w:p>
            <w:pPr>
              <w:spacing w:before="40" w:after="40" w:line="264" w:lineRule="auto"/>
            </w:pPr>
            <w:r>
              <w:rPr>
                <w:rFonts w:ascii="Arial" w:hAnsi="Arial"/>
                <w:sz w:val="18"/>
              </w:rPr>
              <w:t>Password (Mật khẩu)</w:t>
            </w:r>
          </w:p>
        </w:tc>
        <w:tc>
          <w:tcPr>
            <w:tcW w:type="dxa" w:w="2592"/>
          </w:tcPr>
          <w:p>
            <w:pPr>
              <w:spacing w:before="40" w:after="40" w:line="264" w:lineRule="auto"/>
            </w:pPr>
            <w:r>
              <w:rPr>
                <w:rFonts w:ascii="Arial" w:hAnsi="Arial"/>
                <w:sz w:val="18"/>
              </w:rPr>
              <w:t>Ô nhập mật khẩu (Password Box - Bắt buộc)</w:t>
            </w:r>
          </w:p>
        </w:tc>
        <w:tc>
          <w:tcPr>
            <w:tcW w:type="dxa" w:w="4608"/>
          </w:tcPr>
          <w:p>
            <w:pPr>
              <w:spacing w:before="40" w:after="40" w:line="264" w:lineRule="auto"/>
            </w:pPr>
            <w:r>
              <w:rPr>
                <w:rFonts w:ascii="Arial" w:hAnsi="Arial"/>
                <w:sz w:val="18"/>
              </w:rPr>
              <w:t>Người dùng nhập mật khẩu bảo mật (ví dụ: 123).</w:t>
            </w:r>
          </w:p>
        </w:tc>
      </w:tr>
      <w:tr>
        <w:tc>
          <w:tcPr>
            <w:tcW w:type="dxa" w:w="2592"/>
          </w:tcPr>
          <w:p>
            <w:pPr>
              <w:spacing w:before="40" w:after="40" w:line="264" w:lineRule="auto"/>
            </w:pPr>
            <w:r>
              <w:rPr>
                <w:rFonts w:ascii="Arial" w:hAnsi="Arial"/>
                <w:sz w:val="18"/>
              </w:rPr>
              <w:t>Login (Đăng nhập)</w:t>
            </w:r>
          </w:p>
        </w:tc>
        <w:tc>
          <w:tcPr>
            <w:tcW w:type="dxa" w:w="2592"/>
          </w:tcPr>
          <w:p>
            <w:pPr>
              <w:spacing w:before="40" w:after="40" w:line="264" w:lineRule="auto"/>
            </w:pPr>
            <w:r>
              <w:rPr>
                <w:rFonts w:ascii="Arial" w:hAnsi="Arial"/>
                <w:sz w:val="18"/>
              </w:rPr>
              <w:t>Nút bấm Submit (Button)</w:t>
            </w:r>
          </w:p>
        </w:tc>
        <w:tc>
          <w:tcPr>
            <w:tcW w:type="dxa" w:w="4608"/>
          </w:tcPr>
          <w:p>
            <w:pPr>
              <w:spacing w:before="40" w:after="40" w:line="264" w:lineRule="auto"/>
            </w:pPr>
            <w:r>
              <w:rPr>
                <w:rFonts w:ascii="Arial" w:hAnsi="Arial"/>
                <w:sz w:val="18"/>
              </w:rPr>
              <w:t>Gửi yêu cầu HTTP POST tới /login để kiểm tra thông tin đăng nhập trong bảng dbo.users.</w:t>
            </w:r>
          </w:p>
        </w:tc>
      </w:tr>
      <w:tr>
        <w:tc>
          <w:tcPr>
            <w:tcW w:type="dxa" w:w="2592"/>
          </w:tcPr>
          <w:p>
            <w:pPr>
              <w:spacing w:before="40" w:after="40" w:line="264" w:lineRule="auto"/>
            </w:pPr>
            <w:r>
              <w:rPr>
                <w:rFonts w:ascii="Arial" w:hAnsi="Arial"/>
                <w:sz w:val="18"/>
              </w:rPr>
              <w:t>Reset (Làm lại)</w:t>
            </w:r>
          </w:p>
        </w:tc>
        <w:tc>
          <w:tcPr>
            <w:tcW w:type="dxa" w:w="2592"/>
          </w:tcPr>
          <w:p>
            <w:pPr>
              <w:spacing w:before="40" w:after="40" w:line="264" w:lineRule="auto"/>
            </w:pPr>
            <w:r>
              <w:rPr>
                <w:rFonts w:ascii="Arial" w:hAnsi="Arial"/>
                <w:sz w:val="18"/>
              </w:rPr>
              <w:t>Nút bấm Reset (Button)</w:t>
            </w:r>
          </w:p>
        </w:tc>
        <w:tc>
          <w:tcPr>
            <w:tcW w:type="dxa" w:w="4608"/>
          </w:tcPr>
          <w:p>
            <w:pPr>
              <w:spacing w:before="40" w:after="40" w:line="264" w:lineRule="auto"/>
            </w:pPr>
            <w:r>
              <w:rPr>
                <w:rFonts w:ascii="Arial" w:hAnsi="Arial"/>
                <w:sz w:val="18"/>
              </w:rPr>
              <w:t>Xóa trắng toàn bộ dữ liệu vừa nhập trong các ô Username và Password.</w:t>
            </w:r>
          </w:p>
        </w:tc>
      </w:tr>
    </w:tbl>
    <w:p>
      <w:pPr>
        <w:pStyle w:val="Heading2"/>
        <w:keepNext/>
        <w:spacing w:before="220" w:after="80"/>
      </w:pPr>
      <w:r>
        <w:rPr>
          <w:rFonts w:ascii="Arial" w:hAnsi="Arial"/>
          <w:b/>
          <w:color w:val="1F4E79"/>
          <w:sz w:val="24"/>
        </w:rPr>
        <w:t>2. Màn hình Bảng điều khiển Thống kê (Dashboard Screen)</w:t>
      </w:r>
    </w:p>
    <w:p>
      <w:pPr>
        <w:spacing w:after="80" w:line="276" w:lineRule="auto"/>
        <w:jc w:val="left"/>
      </w:pPr>
      <w:r>
        <w:rPr>
          <w:rFonts w:ascii="Arial" w:hAnsi="Arial"/>
          <w:b w:val="0"/>
          <w:i w:val="0"/>
          <w:sz w:val="20"/>
        </w:rPr>
        <w:t>Hiển thị các chỉ số đo lường hiệu suất tổng quan (KPIs), cơ cấu tình trạng thiết bị, tài sản mới ghi nhận và danh sách sự cố khẩn cấp.</w:t>
      </w:r>
    </w:p>
    <w:p>
      <w:pPr>
        <w:jc w:val="center"/>
      </w:pPr>
    </w:p>
    <w:p>
      <w:r>
        <w:drawing>
          <wp:inline xmlns:a="http://schemas.openxmlformats.org/drawingml/2006/main" xmlns:pic="http://schemas.openxmlformats.org/drawingml/2006/picture">
            <wp:extent cx="5120640" cy="2987040"/>
            <wp:docPr id="5" name="Picture 5"/>
            <wp:cNvGraphicFramePr>
              <a:graphicFrameLocks noChangeAspect="1"/>
            </wp:cNvGraphicFramePr>
            <a:graphic>
              <a:graphicData uri="http://schemas.openxmlformats.org/drawingml/2006/picture">
                <pic:pic>
                  <pic:nvPicPr>
                    <pic:cNvPr id="0" name="screenshot_dashboard.png"/>
                    <pic:cNvPicPr/>
                  </pic:nvPicPr>
                  <pic:blipFill>
                    <a:blip r:embed="rId13"/>
                    <a:stretch>
                      <a:fillRect/>
                    </a:stretch>
                  </pic:blipFill>
                  <pic:spPr>
                    <a:xfrm>
                      <a:off x="0" y="0"/>
                      <a:ext cx="5120640" cy="2987040"/>
                    </a:xfrm>
                    <a:prstGeom prst="rect"/>
                  </pic:spPr>
                </pic:pic>
              </a:graphicData>
            </a:graphic>
          </wp:inline>
        </w:drawing>
      </w:r>
    </w:p>
    <w:p>
      <w:pPr>
        <w:spacing w:after="80" w:line="276" w:lineRule="auto"/>
        <w:jc w:val="center"/>
      </w:pPr>
      <w:r>
        <w:rPr>
          <w:rFonts w:ascii="Arial" w:hAnsi="Arial"/>
          <w:b w:val="0"/>
          <w:i/>
          <w:color w:val="646464"/>
          <w:sz w:val="17"/>
        </w:rPr>
        <w:t>Hình 3.2: Giao diện Bảng điều khiển Thống kê (Dashboard)</w:t>
      </w:r>
    </w:p>
    <w:tbl>
      <w:tblPr>
        <w:tblStyle w:val="TableGrid"/>
        <w:tblW w:type="auto" w:w="0"/>
        <w:jc w:val="center"/>
        <w:tblLook w:firstColumn="1" w:firstRow="1" w:lastColumn="0" w:lastRow="0" w:noHBand="0" w:noVBand="1" w:val="04A0"/>
      </w:tblPr>
      <w:tblGrid>
        <w:gridCol w:w="3312"/>
        <w:gridCol w:w="3312"/>
        <w:gridCol w:w="3312"/>
      </w:tblGrid>
      <w:tr>
        <w:tc>
          <w:tcPr>
            <w:tcW w:type="dxa" w:w="2592"/>
          </w:tcPr>
          <w:p>
            <w:pPr>
              <w:spacing w:before="40" w:after="40" w:line="264" w:lineRule="auto"/>
            </w:pPr>
            <w:r>
              <w:rPr>
                <w:rFonts w:ascii="Arial" w:hAnsi="Arial"/>
                <w:b/>
                <w:color w:val="C84600"/>
                <w:sz w:val="19"/>
              </w:rPr>
              <w:t>Thành phần giao diện</w:t>
            </w:r>
          </w:p>
        </w:tc>
        <w:tc>
          <w:tcPr>
            <w:tcW w:type="dxa" w:w="2304"/>
          </w:tcPr>
          <w:p>
            <w:pPr>
              <w:spacing w:before="40" w:after="40" w:line="264" w:lineRule="auto"/>
            </w:pPr>
            <w:r>
              <w:rPr>
                <w:rFonts w:ascii="Arial" w:hAnsi="Arial"/>
                <w:b/>
                <w:color w:val="C84600"/>
                <w:sz w:val="19"/>
              </w:rPr>
              <w:t>Loại điều khiển</w:t>
            </w:r>
          </w:p>
        </w:tc>
        <w:tc>
          <w:tcPr>
            <w:tcW w:type="dxa" w:w="4896"/>
          </w:tcPr>
          <w:p>
            <w:pPr>
              <w:spacing w:before="40" w:after="40" w:line="264" w:lineRule="auto"/>
            </w:pPr>
            <w:r>
              <w:rPr>
                <w:rFonts w:ascii="Arial" w:hAnsi="Arial"/>
                <w:b/>
                <w:color w:val="C84600"/>
                <w:sz w:val="19"/>
              </w:rPr>
              <w:t>Mô tả Chức năng Nghiệp vụ</w:t>
            </w:r>
          </w:p>
        </w:tc>
      </w:tr>
      <w:tr>
        <w:tc>
          <w:tcPr>
            <w:tcW w:type="dxa" w:w="2592"/>
          </w:tcPr>
          <w:p>
            <w:pPr>
              <w:spacing w:before="40" w:after="40" w:line="264" w:lineRule="auto"/>
            </w:pPr>
            <w:r>
              <w:rPr>
                <w:rFonts w:ascii="Arial" w:hAnsi="Arial"/>
                <w:sz w:val="18"/>
              </w:rPr>
              <w:t>Thẻ Tổng số tài sản</w:t>
            </w:r>
          </w:p>
        </w:tc>
        <w:tc>
          <w:tcPr>
            <w:tcW w:type="dxa" w:w="2304"/>
          </w:tcPr>
          <w:p>
            <w:pPr>
              <w:spacing w:before="40" w:after="40" w:line="264" w:lineRule="auto"/>
            </w:pPr>
            <w:r>
              <w:rPr>
                <w:rFonts w:ascii="Arial" w:hAnsi="Arial"/>
                <w:sz w:val="18"/>
              </w:rPr>
              <w:t>Thẻ số liệu Metric (Chỉ đọc)</w:t>
            </w:r>
          </w:p>
        </w:tc>
        <w:tc>
          <w:tcPr>
            <w:tcW w:type="dxa" w:w="4896"/>
          </w:tcPr>
          <w:p>
            <w:pPr>
              <w:spacing w:before="40" w:after="40" w:line="264" w:lineRule="auto"/>
            </w:pPr>
            <w:r>
              <w:rPr>
                <w:rFonts w:ascii="Arial" w:hAnsi="Arial"/>
                <w:sz w:val="18"/>
              </w:rPr>
              <w:t>Hiển thị tổng số lượng bản ghi tài sản đang được quản lý trong hệ thống (43 tài sản).</w:t>
            </w:r>
          </w:p>
        </w:tc>
      </w:tr>
      <w:tr>
        <w:tc>
          <w:tcPr>
            <w:tcW w:type="dxa" w:w="2592"/>
          </w:tcPr>
          <w:p>
            <w:pPr>
              <w:spacing w:before="40" w:after="40" w:line="264" w:lineRule="auto"/>
            </w:pPr>
            <w:r>
              <w:rPr>
                <w:rFonts w:ascii="Arial" w:hAnsi="Arial"/>
                <w:sz w:val="18"/>
              </w:rPr>
              <w:t>Thẻ Tổng số phòng học</w:t>
            </w:r>
          </w:p>
        </w:tc>
        <w:tc>
          <w:tcPr>
            <w:tcW w:type="dxa" w:w="2304"/>
          </w:tcPr>
          <w:p>
            <w:pPr>
              <w:spacing w:before="40" w:after="40" w:line="264" w:lineRule="auto"/>
            </w:pPr>
            <w:r>
              <w:rPr>
                <w:rFonts w:ascii="Arial" w:hAnsi="Arial"/>
                <w:sz w:val="18"/>
              </w:rPr>
              <w:t>Thẻ số liệu Metric (Chỉ đọc)</w:t>
            </w:r>
          </w:p>
        </w:tc>
        <w:tc>
          <w:tcPr>
            <w:tcW w:type="dxa" w:w="4896"/>
          </w:tcPr>
          <w:p>
            <w:pPr>
              <w:spacing w:before="40" w:after="40" w:line="264" w:lineRule="auto"/>
            </w:pPr>
            <w:r>
              <w:rPr>
                <w:rFonts w:ascii="Arial" w:hAnsi="Arial"/>
                <w:sz w:val="18"/>
              </w:rPr>
              <w:t>Hiển thị tổng số lượng phòng học trên toàn campus (9 phòng học).</w:t>
            </w:r>
          </w:p>
        </w:tc>
      </w:tr>
      <w:tr>
        <w:tc>
          <w:tcPr>
            <w:tcW w:type="dxa" w:w="2592"/>
          </w:tcPr>
          <w:p>
            <w:pPr>
              <w:spacing w:before="40" w:after="40" w:line="264" w:lineRule="auto"/>
            </w:pPr>
            <w:r>
              <w:rPr>
                <w:rFonts w:ascii="Arial" w:hAnsi="Arial"/>
                <w:sz w:val="18"/>
              </w:rPr>
              <w:t>Thẻ Giá trị tài sản ước tính</w:t>
            </w:r>
          </w:p>
        </w:tc>
        <w:tc>
          <w:tcPr>
            <w:tcW w:type="dxa" w:w="2304"/>
          </w:tcPr>
          <w:p>
            <w:pPr>
              <w:spacing w:before="40" w:after="40" w:line="264" w:lineRule="auto"/>
            </w:pPr>
            <w:r>
              <w:rPr>
                <w:rFonts w:ascii="Arial" w:hAnsi="Arial"/>
                <w:sz w:val="18"/>
              </w:rPr>
              <w:t>Thẻ số liệu Metric (Chỉ đọc)</w:t>
            </w:r>
          </w:p>
        </w:tc>
        <w:tc>
          <w:tcPr>
            <w:tcW w:type="dxa" w:w="4896"/>
          </w:tcPr>
          <w:p>
            <w:pPr>
              <w:spacing w:before="40" w:after="40" w:line="264" w:lineRule="auto"/>
            </w:pPr>
            <w:r>
              <w:rPr>
                <w:rFonts w:ascii="Arial" w:hAnsi="Arial"/>
                <w:sz w:val="18"/>
              </w:rPr>
              <w:t>Tổng nguyên giá tài sản toàn trường, được định dạng tiền tệ VNĐ (ví dụ: 957,000,000 VNĐ).</w:t>
            </w:r>
          </w:p>
        </w:tc>
      </w:tr>
      <w:tr>
        <w:tc>
          <w:tcPr>
            <w:tcW w:type="dxa" w:w="2592"/>
          </w:tcPr>
          <w:p>
            <w:pPr>
              <w:spacing w:before="40" w:after="40" w:line="264" w:lineRule="auto"/>
            </w:pPr>
            <w:r>
              <w:rPr>
                <w:rFonts w:ascii="Arial" w:hAnsi="Arial"/>
                <w:sz w:val="18"/>
              </w:rPr>
              <w:t>Bảng Cơ cấu Tình trạng</w:t>
            </w:r>
          </w:p>
        </w:tc>
        <w:tc>
          <w:tcPr>
            <w:tcW w:type="dxa" w:w="2304"/>
          </w:tcPr>
          <w:p>
            <w:pPr>
              <w:spacing w:before="40" w:after="40" w:line="264" w:lineRule="auto"/>
            </w:pPr>
            <w:r>
              <w:rPr>
                <w:rFonts w:ascii="Arial" w:hAnsi="Arial"/>
                <w:sz w:val="18"/>
              </w:rPr>
              <w:t>Bảng dữ liệu (Data Table)</w:t>
            </w:r>
          </w:p>
        </w:tc>
        <w:tc>
          <w:tcPr>
            <w:tcW w:type="dxa" w:w="4896"/>
          </w:tcPr>
          <w:p>
            <w:pPr>
              <w:spacing w:before="40" w:after="40" w:line="264" w:lineRule="auto"/>
            </w:pPr>
            <w:r>
              <w:rPr>
                <w:rFonts w:ascii="Arial" w:hAnsi="Arial"/>
                <w:sz w:val="18"/>
              </w:rPr>
              <w:t>Phân bổ số lượng và tỷ lệ phần trăm theo 3 trạng thái: Hoạt động tốt, Đang bảo trì và Hỏng hóc.</w:t>
            </w:r>
          </w:p>
        </w:tc>
      </w:tr>
      <w:tr>
        <w:tc>
          <w:tcPr>
            <w:tcW w:type="dxa" w:w="2592"/>
          </w:tcPr>
          <w:p>
            <w:pPr>
              <w:spacing w:before="40" w:after="40" w:line="264" w:lineRule="auto"/>
            </w:pPr>
            <w:r>
              <w:rPr>
                <w:rFonts w:ascii="Arial" w:hAnsi="Arial"/>
                <w:sz w:val="18"/>
              </w:rPr>
              <w:t>Danh sách Mới &amp; Cần sửa</w:t>
            </w:r>
          </w:p>
        </w:tc>
        <w:tc>
          <w:tcPr>
            <w:tcW w:type="dxa" w:w="2304"/>
          </w:tcPr>
          <w:p>
            <w:pPr>
              <w:spacing w:before="40" w:after="40" w:line="264" w:lineRule="auto"/>
            </w:pPr>
            <w:r>
              <w:rPr>
                <w:rFonts w:ascii="Arial" w:hAnsi="Arial"/>
                <w:sz w:val="18"/>
              </w:rPr>
              <w:t>Bảng dữ liệu tổng hợp</w:t>
            </w:r>
          </w:p>
        </w:tc>
        <w:tc>
          <w:tcPr>
            <w:tcW w:type="dxa" w:w="4896"/>
          </w:tcPr>
          <w:p>
            <w:pPr>
              <w:spacing w:before="40" w:after="40" w:line="264" w:lineRule="auto"/>
            </w:pPr>
            <w:r>
              <w:rPr>
                <w:rFonts w:ascii="Arial" w:hAnsi="Arial"/>
                <w:sz w:val="18"/>
              </w:rPr>
              <w:t>Hai bảng con hiển thị Top 5 tài sản mới đưa vào sử dụng và các tài sản gặp sự cố cần sửa chữa gấp.</w:t>
            </w:r>
          </w:p>
        </w:tc>
      </w:tr>
    </w:tbl>
    <w:p>
      <w:pPr>
        <w:pStyle w:val="Heading2"/>
        <w:keepNext/>
        <w:spacing w:before="220" w:after="80"/>
      </w:pPr>
      <w:r>
        <w:rPr>
          <w:rFonts w:ascii="Arial" w:hAnsi="Arial"/>
          <w:b/>
          <w:color w:val="1F4E79"/>
          <w:sz w:val="24"/>
        </w:rPr>
        <w:t>3. Màn hình Quản lý Tài sản (Asset Management - CRUD)</w:t>
      </w:r>
    </w:p>
    <w:p>
      <w:pPr>
        <w:spacing w:after="80" w:line="276" w:lineRule="auto"/>
        <w:jc w:val="left"/>
      </w:pPr>
      <w:r>
        <w:rPr>
          <w:rFonts w:ascii="Arial" w:hAnsi="Arial"/>
          <w:b w:val="0"/>
          <w:i w:val="0"/>
          <w:sz w:val="20"/>
        </w:rPr>
        <w:t>Cổng quản lý kiểm kê tài sản trung tâm: lọc đa tiêu chí, tìm kiếm thông minh, form Ghi nhận, Sửa thông tin, Chuyển phòng và Xóa bản ghi.</w:t>
      </w:r>
    </w:p>
    <w:p>
      <w:pPr>
        <w:jc w:val="center"/>
      </w:pPr>
    </w:p>
    <w:p>
      <w:r>
        <w:drawing>
          <wp:inline xmlns:a="http://schemas.openxmlformats.org/drawingml/2006/main" xmlns:pic="http://schemas.openxmlformats.org/drawingml/2006/picture">
            <wp:extent cx="5120640" cy="2924302"/>
            <wp:docPr id="6" name="Picture 6"/>
            <wp:cNvGraphicFramePr>
              <a:graphicFrameLocks noChangeAspect="1"/>
            </wp:cNvGraphicFramePr>
            <a:graphic>
              <a:graphicData uri="http://schemas.openxmlformats.org/drawingml/2006/picture">
                <pic:pic>
                  <pic:nvPicPr>
                    <pic:cNvPr id="0" name="screenshot_assets.png"/>
                    <pic:cNvPicPr/>
                  </pic:nvPicPr>
                  <pic:blipFill>
                    <a:blip r:embed="rId14"/>
                    <a:stretch>
                      <a:fillRect/>
                    </a:stretch>
                  </pic:blipFill>
                  <pic:spPr>
                    <a:xfrm>
                      <a:off x="0" y="0"/>
                      <a:ext cx="5120640" cy="2924302"/>
                    </a:xfrm>
                    <a:prstGeom prst="rect"/>
                  </pic:spPr>
                </pic:pic>
              </a:graphicData>
            </a:graphic>
          </wp:inline>
        </w:drawing>
      </w:r>
    </w:p>
    <w:p>
      <w:pPr>
        <w:spacing w:after="80" w:line="276" w:lineRule="auto"/>
        <w:jc w:val="center"/>
      </w:pPr>
      <w:r>
        <w:rPr>
          <w:rFonts w:ascii="Arial" w:hAnsi="Arial"/>
          <w:b w:val="0"/>
          <w:i/>
          <w:color w:val="646464"/>
          <w:sz w:val="17"/>
        </w:rPr>
        <w:t>Hình 3.3: Giao diện Quản lý Tài sản với thanh lọc đa tiêu chí</w:t>
      </w:r>
    </w:p>
    <w:tbl>
      <w:tblPr>
        <w:tblStyle w:val="TableGrid"/>
        <w:tblW w:type="auto" w:w="0"/>
        <w:jc w:val="center"/>
        <w:tblLook w:firstColumn="1" w:firstRow="1" w:lastColumn="0" w:lastRow="0" w:noHBand="0" w:noVBand="1" w:val="04A0"/>
      </w:tblPr>
      <w:tblGrid>
        <w:gridCol w:w="3312"/>
        <w:gridCol w:w="3312"/>
        <w:gridCol w:w="3312"/>
      </w:tblGrid>
      <w:tr>
        <w:tc>
          <w:tcPr>
            <w:tcW w:type="dxa" w:w="2592"/>
          </w:tcPr>
          <w:p>
            <w:pPr>
              <w:spacing w:before="40" w:after="40" w:line="264" w:lineRule="auto"/>
            </w:pPr>
            <w:r>
              <w:rPr>
                <w:rFonts w:ascii="Arial" w:hAnsi="Arial"/>
                <w:b/>
                <w:color w:val="C84600"/>
                <w:sz w:val="19"/>
              </w:rPr>
              <w:t>Tên trường / Điều khiển</w:t>
            </w:r>
          </w:p>
        </w:tc>
        <w:tc>
          <w:tcPr>
            <w:tcW w:type="dxa" w:w="2304"/>
          </w:tcPr>
          <w:p>
            <w:pPr>
              <w:spacing w:before="40" w:after="40" w:line="264" w:lineRule="auto"/>
            </w:pPr>
            <w:r>
              <w:rPr>
                <w:rFonts w:ascii="Arial" w:hAnsi="Arial"/>
                <w:b/>
                <w:color w:val="C84600"/>
                <w:sz w:val="19"/>
              </w:rPr>
              <w:t>Loại điều khiển</w:t>
            </w:r>
          </w:p>
        </w:tc>
        <w:tc>
          <w:tcPr>
            <w:tcW w:type="dxa" w:w="4896"/>
          </w:tcPr>
          <w:p>
            <w:pPr>
              <w:spacing w:before="40" w:after="40" w:line="264" w:lineRule="auto"/>
            </w:pPr>
            <w:r>
              <w:rPr>
                <w:rFonts w:ascii="Arial" w:hAnsi="Arial"/>
                <w:b/>
                <w:color w:val="C84600"/>
                <w:sz w:val="19"/>
              </w:rPr>
              <w:t>Mô tả Chức năng Nghiệp vụ</w:t>
            </w:r>
          </w:p>
        </w:tc>
      </w:tr>
      <w:tr>
        <w:tc>
          <w:tcPr>
            <w:tcW w:type="dxa" w:w="2592"/>
          </w:tcPr>
          <w:p>
            <w:pPr>
              <w:spacing w:before="40" w:after="40" w:line="264" w:lineRule="auto"/>
            </w:pPr>
            <w:r>
              <w:rPr>
                <w:rFonts w:ascii="Arial" w:hAnsi="Arial"/>
                <w:sz w:val="18"/>
              </w:rPr>
              <w:t>Lọc theo Phòng học</w:t>
            </w:r>
          </w:p>
        </w:tc>
        <w:tc>
          <w:tcPr>
            <w:tcW w:type="dxa" w:w="2304"/>
          </w:tcPr>
          <w:p>
            <w:pPr>
              <w:spacing w:before="40" w:after="40" w:line="264" w:lineRule="auto"/>
            </w:pPr>
            <w:r>
              <w:rPr>
                <w:rFonts w:ascii="Arial" w:hAnsi="Arial"/>
                <w:sz w:val="18"/>
              </w:rPr>
              <w:t>Hộp chọn thả xuống (Dropdown)</w:t>
            </w:r>
          </w:p>
        </w:tc>
        <w:tc>
          <w:tcPr>
            <w:tcW w:type="dxa" w:w="4896"/>
          </w:tcPr>
          <w:p>
            <w:pPr>
              <w:spacing w:before="40" w:after="40" w:line="264" w:lineRule="auto"/>
            </w:pPr>
            <w:r>
              <w:rPr>
                <w:rFonts w:ascii="Arial" w:hAnsi="Arial"/>
                <w:sz w:val="18"/>
              </w:rPr>
              <w:t>Lọc danh sách tài sản theo từng phòng học cụ thể hoặc hiển thị tất cả các phòng.</w:t>
            </w:r>
          </w:p>
        </w:tc>
      </w:tr>
      <w:tr>
        <w:tc>
          <w:tcPr>
            <w:tcW w:type="dxa" w:w="2592"/>
          </w:tcPr>
          <w:p>
            <w:pPr>
              <w:spacing w:before="40" w:after="40" w:line="264" w:lineRule="auto"/>
            </w:pPr>
            <w:r>
              <w:rPr>
                <w:rFonts w:ascii="Arial" w:hAnsi="Arial"/>
                <w:sz w:val="18"/>
              </w:rPr>
              <w:t>Lọc theo Danh mục</w:t>
            </w:r>
          </w:p>
        </w:tc>
        <w:tc>
          <w:tcPr>
            <w:tcW w:type="dxa" w:w="2304"/>
          </w:tcPr>
          <w:p>
            <w:pPr>
              <w:spacing w:before="40" w:after="40" w:line="264" w:lineRule="auto"/>
            </w:pPr>
            <w:r>
              <w:rPr>
                <w:rFonts w:ascii="Arial" w:hAnsi="Arial"/>
                <w:sz w:val="18"/>
              </w:rPr>
              <w:t>Hộp chọn thả xuống (Dropdown)</w:t>
            </w:r>
          </w:p>
        </w:tc>
        <w:tc>
          <w:tcPr>
            <w:tcW w:type="dxa" w:w="4896"/>
          </w:tcPr>
          <w:p>
            <w:pPr>
              <w:spacing w:before="40" w:after="40" w:line="264" w:lineRule="auto"/>
            </w:pPr>
            <w:r>
              <w:rPr>
                <w:rFonts w:ascii="Arial" w:hAnsi="Arial"/>
                <w:sz w:val="18"/>
              </w:rPr>
              <w:t>Lọc theo chủng loại: Máy chiếu, Điều hòa, Smart TV, Âm thanh, Thiết bị Lab, Bàn ghế, Khác.</w:t>
            </w:r>
          </w:p>
        </w:tc>
      </w:tr>
      <w:tr>
        <w:tc>
          <w:tcPr>
            <w:tcW w:type="dxa" w:w="2592"/>
          </w:tcPr>
          <w:p>
            <w:pPr>
              <w:spacing w:before="40" w:after="40" w:line="264" w:lineRule="auto"/>
            </w:pPr>
            <w:r>
              <w:rPr>
                <w:rFonts w:ascii="Arial" w:hAnsi="Arial"/>
                <w:sz w:val="18"/>
              </w:rPr>
              <w:t>Lọc theo Trạng thái</w:t>
            </w:r>
          </w:p>
        </w:tc>
        <w:tc>
          <w:tcPr>
            <w:tcW w:type="dxa" w:w="2304"/>
          </w:tcPr>
          <w:p>
            <w:pPr>
              <w:spacing w:before="40" w:after="40" w:line="264" w:lineRule="auto"/>
            </w:pPr>
            <w:r>
              <w:rPr>
                <w:rFonts w:ascii="Arial" w:hAnsi="Arial"/>
                <w:sz w:val="18"/>
              </w:rPr>
              <w:t>Hộp chọn thả xuống (Dropdown)</w:t>
            </w:r>
          </w:p>
        </w:tc>
        <w:tc>
          <w:tcPr>
            <w:tcW w:type="dxa" w:w="4896"/>
          </w:tcPr>
          <w:p>
            <w:pPr>
              <w:spacing w:before="40" w:after="40" w:line="264" w:lineRule="auto"/>
            </w:pPr>
            <w:r>
              <w:rPr>
                <w:rFonts w:ascii="Arial" w:hAnsi="Arial"/>
                <w:sz w:val="18"/>
              </w:rPr>
              <w:t>Lọc theo tình trạng: ACTIVE (Tốt), REPAIRING (Đang bảo trì), FAULTY (Hỏng hóc).</w:t>
            </w:r>
          </w:p>
        </w:tc>
      </w:tr>
      <w:tr>
        <w:tc>
          <w:tcPr>
            <w:tcW w:type="dxa" w:w="2592"/>
          </w:tcPr>
          <w:p>
            <w:pPr>
              <w:spacing w:before="40" w:after="40" w:line="264" w:lineRule="auto"/>
            </w:pPr>
            <w:r>
              <w:rPr>
                <w:rFonts w:ascii="Arial" w:hAnsi="Arial"/>
                <w:sz w:val="18"/>
              </w:rPr>
              <w:t>Ô Tìm kiếm (Keyword)</w:t>
            </w:r>
          </w:p>
        </w:tc>
        <w:tc>
          <w:tcPr>
            <w:tcW w:type="dxa" w:w="2304"/>
          </w:tcPr>
          <w:p>
            <w:pPr>
              <w:spacing w:before="40" w:after="40" w:line="264" w:lineRule="auto"/>
            </w:pPr>
            <w:r>
              <w:rPr>
                <w:rFonts w:ascii="Arial" w:hAnsi="Arial"/>
                <w:sz w:val="18"/>
              </w:rPr>
              <w:t>Ô nhập văn bản (Text Box)</w:t>
            </w:r>
          </w:p>
        </w:tc>
        <w:tc>
          <w:tcPr>
            <w:tcW w:type="dxa" w:w="4896"/>
          </w:tcPr>
          <w:p>
            <w:pPr>
              <w:spacing w:before="40" w:after="40" w:line="264" w:lineRule="auto"/>
            </w:pPr>
            <w:r>
              <w:rPr>
                <w:rFonts w:ascii="Arial" w:hAnsi="Arial"/>
                <w:sz w:val="18"/>
              </w:rPr>
              <w:t>Tìm kiếm khớp tương đối theo Mã tài sản, Tên tài sản hoặc Số serial phần cứng.</w:t>
            </w:r>
          </w:p>
        </w:tc>
      </w:tr>
      <w:tr>
        <w:tc>
          <w:tcPr>
            <w:tcW w:type="dxa" w:w="2592"/>
          </w:tcPr>
          <w:p>
            <w:pPr>
              <w:spacing w:before="40" w:after="40" w:line="264" w:lineRule="auto"/>
            </w:pPr>
            <w:r>
              <w:rPr>
                <w:rFonts w:ascii="Arial" w:hAnsi="Arial"/>
                <w:sz w:val="18"/>
              </w:rPr>
              <w:t>Mã tài sản (code)</w:t>
            </w:r>
          </w:p>
        </w:tc>
        <w:tc>
          <w:tcPr>
            <w:tcW w:type="dxa" w:w="2304"/>
          </w:tcPr>
          <w:p>
            <w:pPr>
              <w:spacing w:before="40" w:after="40" w:line="264" w:lineRule="auto"/>
            </w:pPr>
            <w:r>
              <w:rPr>
                <w:rFonts w:ascii="Arial" w:hAnsi="Arial"/>
                <w:sz w:val="18"/>
              </w:rPr>
              <w:t>Ô văn bản (Bắt buộc)</w:t>
            </w:r>
          </w:p>
        </w:tc>
        <w:tc>
          <w:tcPr>
            <w:tcW w:type="dxa" w:w="4896"/>
          </w:tcPr>
          <w:p>
            <w:pPr>
              <w:spacing w:before="40" w:after="40" w:line="264" w:lineRule="auto"/>
            </w:pPr>
            <w:r>
              <w:rPr>
                <w:rFonts w:ascii="Arial" w:hAnsi="Arial"/>
                <w:sz w:val="18"/>
              </w:rPr>
              <w:t>Mã định danh duy nhất của tài sản (tối thiểu 3 ký tự, ví dụ: AST-BE301-PJ). Khóa chính.</w:t>
            </w:r>
          </w:p>
        </w:tc>
      </w:tr>
      <w:tr>
        <w:tc>
          <w:tcPr>
            <w:tcW w:type="dxa" w:w="2592"/>
          </w:tcPr>
          <w:p>
            <w:pPr>
              <w:spacing w:before="40" w:after="40" w:line="264" w:lineRule="auto"/>
            </w:pPr>
            <w:r>
              <w:rPr>
                <w:rFonts w:ascii="Arial" w:hAnsi="Arial"/>
                <w:sz w:val="18"/>
              </w:rPr>
              <w:t>Tên tài sản (name)</w:t>
            </w:r>
          </w:p>
        </w:tc>
        <w:tc>
          <w:tcPr>
            <w:tcW w:type="dxa" w:w="2304"/>
          </w:tcPr>
          <w:p>
            <w:pPr>
              <w:spacing w:before="40" w:after="40" w:line="264" w:lineRule="auto"/>
            </w:pPr>
            <w:r>
              <w:rPr>
                <w:rFonts w:ascii="Arial" w:hAnsi="Arial"/>
                <w:sz w:val="18"/>
              </w:rPr>
              <w:t>Ô văn bản (Bắt buộc)</w:t>
            </w:r>
          </w:p>
        </w:tc>
        <w:tc>
          <w:tcPr>
            <w:tcW w:type="dxa" w:w="4896"/>
          </w:tcPr>
          <w:p>
            <w:pPr>
              <w:spacing w:before="40" w:after="40" w:line="264" w:lineRule="auto"/>
            </w:pPr>
            <w:r>
              <w:rPr>
                <w:rFonts w:ascii="Arial" w:hAnsi="Arial"/>
                <w:sz w:val="18"/>
              </w:rPr>
              <w:t>Tên gọi chi tiết kèm nhãn hiệu và thông số kỹ thuật chính của thiết bị.</w:t>
            </w:r>
          </w:p>
        </w:tc>
      </w:tr>
      <w:tr>
        <w:tc>
          <w:tcPr>
            <w:tcW w:type="dxa" w:w="2592"/>
          </w:tcPr>
          <w:p>
            <w:pPr>
              <w:spacing w:before="40" w:after="40" w:line="264" w:lineRule="auto"/>
            </w:pPr>
            <w:r>
              <w:rPr>
                <w:rFonts w:ascii="Arial" w:hAnsi="Arial"/>
                <w:sz w:val="18"/>
              </w:rPr>
              <w:t>Cột Thao tác (Actions)</w:t>
            </w:r>
          </w:p>
        </w:tc>
        <w:tc>
          <w:tcPr>
            <w:tcW w:type="dxa" w:w="2304"/>
          </w:tcPr>
          <w:p>
            <w:pPr>
              <w:spacing w:before="40" w:after="40" w:line="264" w:lineRule="auto"/>
            </w:pPr>
            <w:r>
              <w:rPr>
                <w:rFonts w:ascii="Arial" w:hAnsi="Arial"/>
                <w:sz w:val="18"/>
              </w:rPr>
              <w:t>Nút bấm / Liên kết</w:t>
            </w:r>
          </w:p>
        </w:tc>
        <w:tc>
          <w:tcPr>
            <w:tcW w:type="dxa" w:w="4896"/>
          </w:tcPr>
          <w:p>
            <w:pPr>
              <w:spacing w:before="40" w:after="40" w:line="264" w:lineRule="auto"/>
            </w:pPr>
            <w:r>
              <w:rPr>
                <w:rFonts w:ascii="Arial" w:hAnsi="Arial"/>
                <w:sz w:val="18"/>
              </w:rPr>
              <w:t>[Sửa] mở form cập nhật; [Chuyển phòng] mở form chuyển phòng; [Xóa] chỉ dành cho Admin.</w:t>
            </w:r>
          </w:p>
        </w:tc>
      </w:tr>
    </w:tbl>
    <w:p>
      <w:pPr>
        <w:pStyle w:val="Heading2"/>
        <w:keepNext/>
        <w:spacing w:before="220" w:after="80"/>
      </w:pPr>
      <w:r>
        <w:rPr>
          <w:rFonts w:ascii="Arial" w:hAnsi="Arial"/>
          <w:b/>
          <w:color w:val="1F4E79"/>
          <w:sz w:val="24"/>
        </w:rPr>
        <w:t>4. Màn hình Quản lý Phòng học (Room Management - CRUD)</w:t>
      </w:r>
    </w:p>
    <w:p>
      <w:pPr>
        <w:spacing w:after="80" w:line="276" w:lineRule="auto"/>
        <w:jc w:val="left"/>
      </w:pPr>
      <w:r>
        <w:rPr>
          <w:rFonts w:ascii="Arial" w:hAnsi="Arial"/>
          <w:b w:val="0"/>
          <w:i w:val="0"/>
          <w:sz w:val="20"/>
        </w:rPr>
        <w:t>Danh mục phòng học toàn trường: theo dõi định mức ghế, cảnh báo chênh lệch ghế qua Custom Tag ChairStatus, và thao tác Thêm/Sửa/Xóa phòng.</w:t>
      </w:r>
    </w:p>
    <w:p>
      <w:pPr>
        <w:jc w:val="center"/>
      </w:pPr>
    </w:p>
    <w:p>
      <w:r>
        <w:drawing>
          <wp:inline xmlns:a="http://schemas.openxmlformats.org/drawingml/2006/main" xmlns:pic="http://schemas.openxmlformats.org/drawingml/2006/picture">
            <wp:extent cx="5120640" cy="2915446"/>
            <wp:docPr id="7" name="Picture 7"/>
            <wp:cNvGraphicFramePr>
              <a:graphicFrameLocks noChangeAspect="1"/>
            </wp:cNvGraphicFramePr>
            <a:graphic>
              <a:graphicData uri="http://schemas.openxmlformats.org/drawingml/2006/picture">
                <pic:pic>
                  <pic:nvPicPr>
                    <pic:cNvPr id="0" name="screenshot_rooms.png"/>
                    <pic:cNvPicPr/>
                  </pic:nvPicPr>
                  <pic:blipFill>
                    <a:blip r:embed="rId15"/>
                    <a:stretch>
                      <a:fillRect/>
                    </a:stretch>
                  </pic:blipFill>
                  <pic:spPr>
                    <a:xfrm>
                      <a:off x="0" y="0"/>
                      <a:ext cx="5120640" cy="2915446"/>
                    </a:xfrm>
                    <a:prstGeom prst="rect"/>
                  </pic:spPr>
                </pic:pic>
              </a:graphicData>
            </a:graphic>
          </wp:inline>
        </w:drawing>
      </w:r>
    </w:p>
    <w:p>
      <w:pPr>
        <w:spacing w:after="80" w:line="276" w:lineRule="auto"/>
        <w:jc w:val="center"/>
      </w:pPr>
      <w:r>
        <w:rPr>
          <w:rFonts w:ascii="Arial" w:hAnsi="Arial"/>
          <w:b w:val="0"/>
          <w:i/>
          <w:color w:val="646464"/>
          <w:sz w:val="17"/>
        </w:rPr>
        <w:t>Hình 3.4: Giao diện Quản lý Phòng học kèm thẻ trạng thái bàn ghế</w:t>
      </w:r>
    </w:p>
    <w:tbl>
      <w:tblPr>
        <w:tblStyle w:val="TableGrid"/>
        <w:tblW w:type="auto" w:w="0"/>
        <w:jc w:val="center"/>
        <w:tblLook w:firstColumn="1" w:firstRow="1" w:lastColumn="0" w:lastRow="0" w:noHBand="0" w:noVBand="1" w:val="04A0"/>
      </w:tblPr>
      <w:tblGrid>
        <w:gridCol w:w="3312"/>
        <w:gridCol w:w="3312"/>
        <w:gridCol w:w="3312"/>
      </w:tblGrid>
      <w:tr>
        <w:tc>
          <w:tcPr>
            <w:tcW w:type="dxa" w:w="2592"/>
          </w:tcPr>
          <w:p>
            <w:pPr>
              <w:spacing w:before="40" w:after="40" w:line="264" w:lineRule="auto"/>
            </w:pPr>
            <w:r>
              <w:rPr>
                <w:rFonts w:ascii="Arial" w:hAnsi="Arial"/>
                <w:b/>
                <w:color w:val="C84600"/>
                <w:sz w:val="19"/>
              </w:rPr>
              <w:t>Tên trường / Điều khiển</w:t>
            </w:r>
          </w:p>
        </w:tc>
        <w:tc>
          <w:tcPr>
            <w:tcW w:type="dxa" w:w="2304"/>
          </w:tcPr>
          <w:p>
            <w:pPr>
              <w:spacing w:before="40" w:after="40" w:line="264" w:lineRule="auto"/>
            </w:pPr>
            <w:r>
              <w:rPr>
                <w:rFonts w:ascii="Arial" w:hAnsi="Arial"/>
                <w:b/>
                <w:color w:val="C84600"/>
                <w:sz w:val="19"/>
              </w:rPr>
              <w:t>Loại điều khiển</w:t>
            </w:r>
          </w:p>
        </w:tc>
        <w:tc>
          <w:tcPr>
            <w:tcW w:type="dxa" w:w="4896"/>
          </w:tcPr>
          <w:p>
            <w:pPr>
              <w:spacing w:before="40" w:after="40" w:line="264" w:lineRule="auto"/>
            </w:pPr>
            <w:r>
              <w:rPr>
                <w:rFonts w:ascii="Arial" w:hAnsi="Arial"/>
                <w:b/>
                <w:color w:val="C84600"/>
                <w:sz w:val="19"/>
              </w:rPr>
              <w:t>Mô tả Chức năng Nghiệp vụ</w:t>
            </w:r>
          </w:p>
        </w:tc>
      </w:tr>
      <w:tr>
        <w:tc>
          <w:tcPr>
            <w:tcW w:type="dxa" w:w="2592"/>
          </w:tcPr>
          <w:p>
            <w:pPr>
              <w:spacing w:before="40" w:after="40" w:line="264" w:lineRule="auto"/>
            </w:pPr>
            <w:r>
              <w:rPr>
                <w:rFonts w:ascii="Arial" w:hAnsi="Arial"/>
                <w:sz w:val="18"/>
              </w:rPr>
              <w:t>Lọc theo Tòa nhà</w:t>
            </w:r>
          </w:p>
        </w:tc>
        <w:tc>
          <w:tcPr>
            <w:tcW w:type="dxa" w:w="2304"/>
          </w:tcPr>
          <w:p>
            <w:pPr>
              <w:spacing w:before="40" w:after="40" w:line="264" w:lineRule="auto"/>
            </w:pPr>
            <w:r>
              <w:rPr>
                <w:rFonts w:ascii="Arial" w:hAnsi="Arial"/>
                <w:sz w:val="18"/>
              </w:rPr>
              <w:t>Hộp chọn thả xuống (Dropdown)</w:t>
            </w:r>
          </w:p>
        </w:tc>
        <w:tc>
          <w:tcPr>
            <w:tcW w:type="dxa" w:w="4896"/>
          </w:tcPr>
          <w:p>
            <w:pPr>
              <w:spacing w:before="40" w:after="40" w:line="264" w:lineRule="auto"/>
            </w:pPr>
            <w:r>
              <w:rPr>
                <w:rFonts w:ascii="Arial" w:hAnsi="Arial"/>
                <w:sz w:val="18"/>
              </w:rPr>
              <w:t>Lọc phòng học theo từng tòa: Tòa Alpha, Beta, Delta, Epsilon, Gamma hoặc Tất cả.</w:t>
            </w:r>
          </w:p>
        </w:tc>
      </w:tr>
      <w:tr>
        <w:tc>
          <w:tcPr>
            <w:tcW w:type="dxa" w:w="2592"/>
          </w:tcPr>
          <w:p>
            <w:pPr>
              <w:spacing w:before="40" w:after="40" w:line="264" w:lineRule="auto"/>
            </w:pPr>
            <w:r>
              <w:rPr>
                <w:rFonts w:ascii="Arial" w:hAnsi="Arial"/>
                <w:sz w:val="18"/>
              </w:rPr>
              <w:t>Lọc theo Tình trạng</w:t>
            </w:r>
          </w:p>
        </w:tc>
        <w:tc>
          <w:tcPr>
            <w:tcW w:type="dxa" w:w="2304"/>
          </w:tcPr>
          <w:p>
            <w:pPr>
              <w:spacing w:before="40" w:after="40" w:line="264" w:lineRule="auto"/>
            </w:pPr>
            <w:r>
              <w:rPr>
                <w:rFonts w:ascii="Arial" w:hAnsi="Arial"/>
                <w:sz w:val="18"/>
              </w:rPr>
              <w:t>Hộp chọn thả xuống (Dropdown)</w:t>
            </w:r>
          </w:p>
        </w:tc>
        <w:tc>
          <w:tcPr>
            <w:tcW w:type="dxa" w:w="4896"/>
          </w:tcPr>
          <w:p>
            <w:pPr>
              <w:spacing w:before="40" w:after="40" w:line="264" w:lineRule="auto"/>
            </w:pPr>
            <w:r>
              <w:rPr>
                <w:rFonts w:ascii="Arial" w:hAnsi="Arial"/>
                <w:sz w:val="18"/>
              </w:rPr>
              <w:t>Lọc phòng có vấn đề (thiếu ghế/hỏng thiết bị) hoặc phòng đang hoạt động bình thường.</w:t>
            </w:r>
          </w:p>
        </w:tc>
      </w:tr>
      <w:tr>
        <w:tc>
          <w:tcPr>
            <w:tcW w:type="dxa" w:w="2592"/>
          </w:tcPr>
          <w:p>
            <w:pPr>
              <w:spacing w:before="40" w:after="40" w:line="264" w:lineRule="auto"/>
            </w:pPr>
            <w:r>
              <w:rPr>
                <w:rFonts w:ascii="Arial" w:hAnsi="Arial"/>
                <w:sz w:val="18"/>
              </w:rPr>
              <w:t>Mã phòng (id)</w:t>
            </w:r>
          </w:p>
        </w:tc>
        <w:tc>
          <w:tcPr>
            <w:tcW w:type="dxa" w:w="2304"/>
          </w:tcPr>
          <w:p>
            <w:pPr>
              <w:spacing w:before="40" w:after="40" w:line="264" w:lineRule="auto"/>
            </w:pPr>
            <w:r>
              <w:rPr>
                <w:rFonts w:ascii="Arial" w:hAnsi="Arial"/>
                <w:sz w:val="18"/>
              </w:rPr>
              <w:t>Ô văn bản (Bắt buộc)</w:t>
            </w:r>
          </w:p>
        </w:tc>
        <w:tc>
          <w:tcPr>
            <w:tcW w:type="dxa" w:w="4896"/>
          </w:tcPr>
          <w:p>
            <w:pPr>
              <w:spacing w:before="40" w:after="40" w:line="264" w:lineRule="auto"/>
            </w:pPr>
            <w:r>
              <w:rPr>
                <w:rFonts w:ascii="Arial" w:hAnsi="Arial"/>
                <w:sz w:val="18"/>
              </w:rPr>
              <w:t>Mã phòng học theo chuẩn regex ^[A-Z]{2}-\d{3}$ (ví dụ: BE-303, AL-101).</w:t>
            </w:r>
          </w:p>
        </w:tc>
      </w:tr>
      <w:tr>
        <w:tc>
          <w:tcPr>
            <w:tcW w:type="dxa" w:w="2592"/>
          </w:tcPr>
          <w:p>
            <w:pPr>
              <w:spacing w:before="40" w:after="40" w:line="264" w:lineRule="auto"/>
            </w:pPr>
            <w:r>
              <w:rPr>
                <w:rFonts w:ascii="Arial" w:hAnsi="Arial"/>
                <w:sz w:val="18"/>
              </w:rPr>
              <w:t>Tầng (floor)</w:t>
            </w:r>
          </w:p>
        </w:tc>
        <w:tc>
          <w:tcPr>
            <w:tcW w:type="dxa" w:w="2304"/>
          </w:tcPr>
          <w:p>
            <w:pPr>
              <w:spacing w:before="40" w:after="40" w:line="264" w:lineRule="auto"/>
            </w:pPr>
            <w:r>
              <w:rPr>
                <w:rFonts w:ascii="Arial" w:hAnsi="Arial"/>
                <w:sz w:val="18"/>
              </w:rPr>
              <w:t>Ô nhập số nguyên (1 - 10)</w:t>
            </w:r>
          </w:p>
        </w:tc>
        <w:tc>
          <w:tcPr>
            <w:tcW w:type="dxa" w:w="4896"/>
          </w:tcPr>
          <w:p>
            <w:pPr>
              <w:spacing w:before="40" w:after="40" w:line="264" w:lineRule="auto"/>
            </w:pPr>
            <w:r>
              <w:rPr>
                <w:rFonts w:ascii="Arial" w:hAnsi="Arial"/>
                <w:sz w:val="18"/>
              </w:rPr>
              <w:t>Số tầng đặt phòng học trong tòa nhà.</w:t>
            </w:r>
          </w:p>
        </w:tc>
      </w:tr>
      <w:tr>
        <w:tc>
          <w:tcPr>
            <w:tcW w:type="dxa" w:w="2592"/>
          </w:tcPr>
          <w:p>
            <w:pPr>
              <w:spacing w:before="40" w:after="40" w:line="264" w:lineRule="auto"/>
            </w:pPr>
            <w:r>
              <w:rPr>
                <w:rFonts w:ascii="Arial" w:hAnsi="Arial"/>
                <w:sz w:val="18"/>
              </w:rPr>
              <w:t>Chỗ ngồi (Ghế chuẩn/hiện có)</w:t>
            </w:r>
          </w:p>
        </w:tc>
        <w:tc>
          <w:tcPr>
            <w:tcW w:type="dxa" w:w="2304"/>
          </w:tcPr>
          <w:p>
            <w:pPr>
              <w:spacing w:before="40" w:after="40" w:line="264" w:lineRule="auto"/>
            </w:pPr>
            <w:r>
              <w:rPr>
                <w:rFonts w:ascii="Arial" w:hAnsi="Arial"/>
                <w:sz w:val="18"/>
              </w:rPr>
              <w:t>Ô nhập số nguyên</w:t>
            </w:r>
          </w:p>
        </w:tc>
        <w:tc>
          <w:tcPr>
            <w:tcW w:type="dxa" w:w="4896"/>
          </w:tcPr>
          <w:p>
            <w:pPr>
              <w:spacing w:before="40" w:after="40" w:line="264" w:lineRule="auto"/>
            </w:pPr>
            <w:r>
              <w:rPr>
                <w:rFonts w:ascii="Arial" w:hAnsi="Arial"/>
                <w:sz w:val="18"/>
              </w:rPr>
              <w:t>Định mức tiêu chuẩn và số ghế kiểm kê thực tế (kích hoạt thẻ Custom Tag ChairStatus).</w:t>
            </w:r>
          </w:p>
        </w:tc>
      </w:tr>
    </w:tbl>
    <w:p>
      <w:pPr>
        <w:pStyle w:val="Heading2"/>
        <w:keepNext/>
        <w:spacing w:before="220" w:after="80"/>
      </w:pPr>
      <w:r>
        <w:rPr>
          <w:rFonts w:ascii="Arial" w:hAnsi="Arial"/>
          <w:b/>
          <w:color w:val="1F4E79"/>
          <w:sz w:val="24"/>
        </w:rPr>
        <w:t>5. Màn hình Chi tiết Phòng học &amp; Thiết bị (Room Detail)</w:t>
      </w:r>
    </w:p>
    <w:p>
      <w:pPr>
        <w:spacing w:after="80" w:line="276" w:lineRule="auto"/>
        <w:jc w:val="left"/>
      </w:pPr>
      <w:r>
        <w:rPr>
          <w:rFonts w:ascii="Arial" w:hAnsi="Arial"/>
          <w:b w:val="0"/>
          <w:i w:val="0"/>
          <w:sz w:val="20"/>
        </w:rPr>
        <w:t>Màn hình kiểm tra phòng chuyên sâu: thông số sức chứa, mục đích đào tạo và bảng danh mục đầy đủ các trang thiết bị đang đặt trong phòng.</w:t>
      </w:r>
    </w:p>
    <w:p>
      <w:pPr>
        <w:jc w:val="center"/>
      </w:pPr>
    </w:p>
    <w:p>
      <w:r>
        <w:drawing>
          <wp:inline xmlns:a="http://schemas.openxmlformats.org/drawingml/2006/main" xmlns:pic="http://schemas.openxmlformats.org/drawingml/2006/picture">
            <wp:extent cx="5120640" cy="2865120"/>
            <wp:docPr id="8" name="Picture 8"/>
            <wp:cNvGraphicFramePr>
              <a:graphicFrameLocks noChangeAspect="1"/>
            </wp:cNvGraphicFramePr>
            <a:graphic>
              <a:graphicData uri="http://schemas.openxmlformats.org/drawingml/2006/picture">
                <pic:pic>
                  <pic:nvPicPr>
                    <pic:cNvPr id="0" name="screenshot_room_detail.png"/>
                    <pic:cNvPicPr/>
                  </pic:nvPicPr>
                  <pic:blipFill>
                    <a:blip r:embed="rId16"/>
                    <a:stretch>
                      <a:fillRect/>
                    </a:stretch>
                  </pic:blipFill>
                  <pic:spPr>
                    <a:xfrm>
                      <a:off x="0" y="0"/>
                      <a:ext cx="5120640" cy="2865120"/>
                    </a:xfrm>
                    <a:prstGeom prst="rect"/>
                  </pic:spPr>
                </pic:pic>
              </a:graphicData>
            </a:graphic>
          </wp:inline>
        </w:drawing>
      </w:r>
    </w:p>
    <w:p>
      <w:pPr>
        <w:spacing w:after="80" w:line="276" w:lineRule="auto"/>
        <w:jc w:val="center"/>
      </w:pPr>
      <w:r>
        <w:rPr>
          <w:rFonts w:ascii="Arial" w:hAnsi="Arial"/>
          <w:b w:val="0"/>
          <w:i/>
          <w:color w:val="646464"/>
          <w:sz w:val="17"/>
        </w:rPr>
        <w:t>Hình 3.5: Giao diện Chi tiết Phòng học và danh mục thiết bị bên trong</w:t>
      </w:r>
    </w:p>
    <w:tbl>
      <w:tblPr>
        <w:tblStyle w:val="TableGrid"/>
        <w:tblW w:type="auto" w:w="0"/>
        <w:jc w:val="center"/>
        <w:tblLook w:firstColumn="1" w:firstRow="1" w:lastColumn="0" w:lastRow="0" w:noHBand="0" w:noVBand="1" w:val="04A0"/>
      </w:tblPr>
      <w:tblGrid>
        <w:gridCol w:w="3312"/>
        <w:gridCol w:w="3312"/>
        <w:gridCol w:w="3312"/>
      </w:tblGrid>
      <w:tr>
        <w:tc>
          <w:tcPr>
            <w:tcW w:type="dxa" w:w="2592"/>
          </w:tcPr>
          <w:p>
            <w:pPr>
              <w:spacing w:before="40" w:after="40" w:line="264" w:lineRule="auto"/>
            </w:pPr>
            <w:r>
              <w:rPr>
                <w:rFonts w:ascii="Arial" w:hAnsi="Arial"/>
                <w:b/>
                <w:color w:val="C84600"/>
                <w:sz w:val="19"/>
              </w:rPr>
              <w:t>Thành phần giao diện</w:t>
            </w:r>
          </w:p>
        </w:tc>
        <w:tc>
          <w:tcPr>
            <w:tcW w:type="dxa" w:w="2304"/>
          </w:tcPr>
          <w:p>
            <w:pPr>
              <w:spacing w:before="40" w:after="40" w:line="264" w:lineRule="auto"/>
            </w:pPr>
            <w:r>
              <w:rPr>
                <w:rFonts w:ascii="Arial" w:hAnsi="Arial"/>
                <w:b/>
                <w:color w:val="C84600"/>
                <w:sz w:val="19"/>
              </w:rPr>
              <w:t>Loại điều khiển</w:t>
            </w:r>
          </w:p>
        </w:tc>
        <w:tc>
          <w:tcPr>
            <w:tcW w:type="dxa" w:w="4896"/>
          </w:tcPr>
          <w:p>
            <w:pPr>
              <w:spacing w:before="40" w:after="40" w:line="264" w:lineRule="auto"/>
            </w:pPr>
            <w:r>
              <w:rPr>
                <w:rFonts w:ascii="Arial" w:hAnsi="Arial"/>
                <w:b/>
                <w:color w:val="C84600"/>
                <w:sz w:val="19"/>
              </w:rPr>
              <w:t>Mô tả Chức năng Nghiệp vụ</w:t>
            </w:r>
          </w:p>
        </w:tc>
      </w:tr>
      <w:tr>
        <w:tc>
          <w:tcPr>
            <w:tcW w:type="dxa" w:w="2592"/>
          </w:tcPr>
          <w:p>
            <w:pPr>
              <w:spacing w:before="40" w:after="40" w:line="264" w:lineRule="auto"/>
            </w:pPr>
            <w:r>
              <w:rPr>
                <w:rFonts w:ascii="Arial" w:hAnsi="Arial"/>
                <w:sz w:val="18"/>
              </w:rPr>
              <w:t>Thẻ Tóm tắt Hồ sơ Phòng</w:t>
            </w:r>
          </w:p>
        </w:tc>
        <w:tc>
          <w:tcPr>
            <w:tcW w:type="dxa" w:w="2304"/>
          </w:tcPr>
          <w:p>
            <w:pPr>
              <w:spacing w:before="40" w:after="40" w:line="264" w:lineRule="auto"/>
            </w:pPr>
            <w:r>
              <w:rPr>
                <w:rFonts w:ascii="Arial" w:hAnsi="Arial"/>
                <w:sz w:val="18"/>
              </w:rPr>
              <w:t>Thẻ thông tin tóm tắt</w:t>
            </w:r>
          </w:p>
        </w:tc>
        <w:tc>
          <w:tcPr>
            <w:tcW w:type="dxa" w:w="4896"/>
          </w:tcPr>
          <w:p>
            <w:pPr>
              <w:spacing w:before="40" w:after="40" w:line="264" w:lineRule="auto"/>
            </w:pPr>
            <w:r>
              <w:rPr>
                <w:rFonts w:ascii="Arial" w:hAnsi="Arial"/>
                <w:sz w:val="18"/>
              </w:rPr>
              <w:t>Hiển thị Mã phòng, Tòa nhà, Tầng, Mục đích đào tạo, và thẻ trạng thái ghế (ví dụ: 35/35 (Đủ)).</w:t>
            </w:r>
          </w:p>
        </w:tc>
      </w:tr>
      <w:tr>
        <w:tc>
          <w:tcPr>
            <w:tcW w:type="dxa" w:w="2592"/>
          </w:tcPr>
          <w:p>
            <w:pPr>
              <w:spacing w:before="40" w:after="40" w:line="264" w:lineRule="auto"/>
            </w:pPr>
            <w:r>
              <w:rPr>
                <w:rFonts w:ascii="Arial" w:hAnsi="Arial"/>
                <w:sz w:val="18"/>
              </w:rPr>
              <w:t>Bảng Danh mục Thiết bị Phòng</w:t>
            </w:r>
          </w:p>
        </w:tc>
        <w:tc>
          <w:tcPr>
            <w:tcW w:type="dxa" w:w="2304"/>
          </w:tcPr>
          <w:p>
            <w:pPr>
              <w:spacing w:before="40" w:after="40" w:line="264" w:lineRule="auto"/>
            </w:pPr>
            <w:r>
              <w:rPr>
                <w:rFonts w:ascii="Arial" w:hAnsi="Arial"/>
                <w:sz w:val="18"/>
              </w:rPr>
              <w:t>Bảng dữ liệu chi tiết</w:t>
            </w:r>
          </w:p>
        </w:tc>
        <w:tc>
          <w:tcPr>
            <w:tcW w:type="dxa" w:w="4896"/>
          </w:tcPr>
          <w:p>
            <w:pPr>
              <w:spacing w:before="40" w:after="40" w:line="264" w:lineRule="auto"/>
            </w:pPr>
            <w:r>
              <w:rPr>
                <w:rFonts w:ascii="Arial" w:hAnsi="Arial"/>
                <w:sz w:val="18"/>
              </w:rPr>
              <w:t>Liệt kê đầy đủ mọi tài sản đang đặt trong phòng: mã, tên, số serial, đơn giá, ngày giao, tình trạng.</w:t>
            </w:r>
          </w:p>
        </w:tc>
      </w:tr>
      <w:tr>
        <w:tc>
          <w:tcPr>
            <w:tcW w:type="dxa" w:w="2592"/>
          </w:tcPr>
          <w:p>
            <w:pPr>
              <w:spacing w:before="40" w:after="40" w:line="264" w:lineRule="auto"/>
            </w:pPr>
            <w:r>
              <w:rPr>
                <w:rFonts w:ascii="Arial" w:hAnsi="Arial"/>
                <w:sz w:val="18"/>
              </w:rPr>
              <w:t>Liên kết Thêm tài sản vào phòng</w:t>
            </w:r>
          </w:p>
        </w:tc>
        <w:tc>
          <w:tcPr>
            <w:tcW w:type="dxa" w:w="2304"/>
          </w:tcPr>
          <w:p>
            <w:pPr>
              <w:spacing w:before="40" w:after="40" w:line="264" w:lineRule="auto"/>
            </w:pPr>
            <w:r>
              <w:rPr>
                <w:rFonts w:ascii="Arial" w:hAnsi="Arial"/>
                <w:sz w:val="18"/>
              </w:rPr>
              <w:t>Đường dẫn Hyperlink</w:t>
            </w:r>
          </w:p>
        </w:tc>
        <w:tc>
          <w:tcPr>
            <w:tcW w:type="dxa" w:w="4896"/>
          </w:tcPr>
          <w:p>
            <w:pPr>
              <w:spacing w:before="40" w:after="40" w:line="264" w:lineRule="auto"/>
            </w:pPr>
            <w:r>
              <w:rPr>
                <w:rFonts w:ascii="Arial" w:hAnsi="Arial"/>
                <w:sz w:val="18"/>
              </w:rPr>
              <w:t>Chuyển thẳng sang trang Quản lý Tài sản với phòng hiện tại được điền sẵn trong form thêm mới.</w:t>
            </w:r>
          </w:p>
        </w:tc>
      </w:tr>
      <w:tr>
        <w:tc>
          <w:tcPr>
            <w:tcW w:type="dxa" w:w="2592"/>
          </w:tcPr>
          <w:p>
            <w:pPr>
              <w:spacing w:before="40" w:after="40" w:line="264" w:lineRule="auto"/>
            </w:pPr>
            <w:r>
              <w:rPr>
                <w:rFonts w:ascii="Arial" w:hAnsi="Arial"/>
                <w:sz w:val="18"/>
              </w:rPr>
              <w:t>Cột Thao tác từng thiết bị</w:t>
            </w:r>
          </w:p>
        </w:tc>
        <w:tc>
          <w:tcPr>
            <w:tcW w:type="dxa" w:w="2304"/>
          </w:tcPr>
          <w:p>
            <w:pPr>
              <w:spacing w:before="40" w:after="40" w:line="264" w:lineRule="auto"/>
            </w:pPr>
            <w:r>
              <w:rPr>
                <w:rFonts w:ascii="Arial" w:hAnsi="Arial"/>
                <w:sz w:val="18"/>
              </w:rPr>
              <w:t>Liên kết / Nút bấm</w:t>
            </w:r>
          </w:p>
        </w:tc>
        <w:tc>
          <w:tcPr>
            <w:tcW w:type="dxa" w:w="4896"/>
          </w:tcPr>
          <w:p>
            <w:pPr>
              <w:spacing w:before="40" w:after="40" w:line="264" w:lineRule="auto"/>
            </w:pPr>
            <w:r>
              <w:rPr>
                <w:rFonts w:ascii="Arial" w:hAnsi="Arial"/>
                <w:sz w:val="18"/>
              </w:rPr>
              <w:t>Hỗ trợ Sửa trực tiếp thông số thiết bị, Chuyển sang phòng học khác, hoặc Xóa (chỉ Admin).</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